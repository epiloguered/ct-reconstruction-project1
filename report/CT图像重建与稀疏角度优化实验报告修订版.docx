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61F56" w14:textId="77777777" w:rsidR="009C3AFB" w:rsidRPr="00967502" w:rsidRDefault="00967502">
      <w:pPr>
        <w:pStyle w:val="aa"/>
        <w:keepNext/>
        <w:jc w:val="center"/>
      </w:pPr>
      <w:r w:rsidRPr="00967502">
        <w:t>CT</w:t>
      </w:r>
      <w:r w:rsidRPr="00967502">
        <w:t>图像重建与稀疏角度优化实验报告</w:t>
      </w:r>
    </w:p>
    <w:p w14:paraId="482CFAD6" w14:textId="77777777" w:rsidR="009C3AFB" w:rsidRPr="00967502" w:rsidRDefault="00967502">
      <w:r w:rsidRPr="00967502">
        <w:t>课程</w:t>
      </w:r>
      <w:r w:rsidRPr="00967502">
        <w:t xml:space="preserve"> </w:t>
      </w:r>
      <w:r w:rsidRPr="00967502">
        <w:t>最优化理论与算法</w:t>
      </w:r>
      <w:r w:rsidRPr="00967502">
        <w:t xml:space="preserve">    </w:t>
      </w:r>
      <w:r w:rsidRPr="00967502">
        <w:t>实验</w:t>
      </w:r>
      <w:r w:rsidRPr="00967502">
        <w:t xml:space="preserve"> Project 1</w:t>
      </w:r>
    </w:p>
    <w:p w14:paraId="009FC05C" w14:textId="77777777" w:rsidR="009C3AFB" w:rsidRPr="00967502" w:rsidRDefault="00967502">
      <w:r w:rsidRPr="00967502">
        <w:t>姓名</w:t>
      </w:r>
      <w:r w:rsidRPr="00967502">
        <w:t xml:space="preserve"> __________________    </w:t>
      </w:r>
      <w:r w:rsidRPr="00967502">
        <w:t>学号</w:t>
      </w:r>
      <w:r w:rsidRPr="00967502">
        <w:t xml:space="preserve"> __________________</w:t>
      </w:r>
    </w:p>
    <w:p w14:paraId="0BA32A05" w14:textId="77777777" w:rsidR="009C3AFB" w:rsidRPr="00967502" w:rsidRDefault="00967502">
      <w:r w:rsidRPr="00967502">
        <w:t>日期</w:t>
      </w:r>
      <w:r w:rsidRPr="00967502">
        <w:t xml:space="preserve"> 2026</w:t>
      </w:r>
      <w:r w:rsidRPr="00967502">
        <w:t>年</w:t>
      </w:r>
      <w:r w:rsidRPr="00967502">
        <w:t>10</w:t>
      </w:r>
      <w:r w:rsidRPr="00967502">
        <w:t>月</w:t>
      </w:r>
      <w:r w:rsidRPr="00967502">
        <w:t>11</w:t>
      </w:r>
      <w:r w:rsidRPr="00967502">
        <w:t>日</w:t>
      </w:r>
    </w:p>
    <w:p w14:paraId="0D8FB5D2" w14:textId="77777777" w:rsidR="009C3AFB" w:rsidRPr="00967502" w:rsidRDefault="00967502">
      <w:r w:rsidRPr="00967502">
        <w:t>本报告总结</w:t>
      </w:r>
      <w:r w:rsidRPr="00967502">
        <w:t>CT</w:t>
      </w:r>
      <w:r w:rsidRPr="00967502">
        <w:t>图像的基础重建、正则化与稀疏角度实验，比较各方法的像素误差和结构保持能力。</w:t>
      </w:r>
    </w:p>
    <w:p w14:paraId="5D3EFA83" w14:textId="77777777" w:rsidR="009C3AFB" w:rsidRPr="00967502" w:rsidRDefault="00967502">
      <w:r w:rsidRPr="00967502">
        <w:t>项目代码仓库：</w:t>
      </w:r>
      <w:hyperlink r:id="rId8">
        <w:r w:rsidRPr="00967502">
          <w:rPr>
            <w:sz w:val="18"/>
          </w:rPr>
          <w:t>https://github.com/epiloguered/ct-reconstruction-project1</w:t>
        </w:r>
      </w:hyperlink>
    </w:p>
    <w:p w14:paraId="541D6525" w14:textId="77777777" w:rsidR="009C3AFB" w:rsidRPr="00967502" w:rsidRDefault="00967502">
      <w:r w:rsidRPr="00967502">
        <w:t>代码、环境配置、实验参数和完整结果均在该仓库中整理，正文聚焦方法、结果与结论。</w:t>
      </w:r>
    </w:p>
    <w:p w14:paraId="06BE0DAB" w14:textId="77777777" w:rsidR="009C3AFB" w:rsidRPr="00967502" w:rsidRDefault="00967502">
      <w:r w:rsidRPr="00967502">
        <w:rPr>
          <w:b/>
          <w:sz w:val="28"/>
        </w:rPr>
        <w:t>目录</w:t>
      </w:r>
    </w:p>
    <w:p w14:paraId="139B49F2" w14:textId="7845B95E" w:rsidR="00967502" w:rsidRPr="00967502" w:rsidRDefault="00967502" w:rsidP="00967502">
      <w:pPr>
        <w:pStyle w:val="TOC1"/>
        <w:tabs>
          <w:tab w:val="right" w:leader="dot" w:pos="9232"/>
        </w:tabs>
        <w:spacing w:line="240" w:lineRule="auto"/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r w:rsidRPr="00967502">
        <w:fldChar w:fldCharType="begin"/>
      </w:r>
      <w:r w:rsidRPr="00967502">
        <w:instrText xml:space="preserve"> TOC \o "1-1" </w:instrText>
      </w:r>
      <w:r w:rsidRPr="00967502">
        <w:fldChar w:fldCharType="separate"/>
      </w:r>
      <w:r w:rsidRPr="00967502">
        <w:rPr>
          <w:rFonts w:hint="eastAsia"/>
          <w:noProof/>
        </w:rPr>
        <w:t>一</w:t>
      </w:r>
      <w:r w:rsidRPr="00967502">
        <w:rPr>
          <w:rFonts w:hint="eastAsia"/>
          <w:noProof/>
        </w:rPr>
        <w:t xml:space="preserve"> </w:t>
      </w:r>
      <w:r w:rsidRPr="00967502">
        <w:rPr>
          <w:rFonts w:hint="eastAsia"/>
          <w:noProof/>
        </w:rPr>
        <w:t>实验目的与数据</w:t>
      </w:r>
      <w:r w:rsidRPr="00967502">
        <w:rPr>
          <w:rFonts w:hint="eastAsia"/>
          <w:noProof/>
        </w:rPr>
        <w:tab/>
      </w:r>
      <w:r w:rsidRPr="00967502">
        <w:rPr>
          <w:rFonts w:hint="eastAsia"/>
          <w:noProof/>
        </w:rPr>
        <w:fldChar w:fldCharType="begin"/>
      </w:r>
      <w:r w:rsidRPr="00967502">
        <w:rPr>
          <w:rFonts w:hint="eastAsia"/>
          <w:noProof/>
        </w:rPr>
        <w:instrText xml:space="preserve"> </w:instrText>
      </w:r>
      <w:r w:rsidRPr="00967502">
        <w:rPr>
          <w:noProof/>
        </w:rPr>
        <w:instrText>PAGEREF _Toc242615834 \h</w:instrText>
      </w:r>
      <w:r w:rsidRPr="00967502">
        <w:rPr>
          <w:rFonts w:hint="eastAsia"/>
          <w:noProof/>
        </w:rPr>
        <w:instrText xml:space="preserve"> </w:instrText>
      </w:r>
      <w:r w:rsidRPr="00967502">
        <w:rPr>
          <w:rFonts w:hint="eastAsia"/>
          <w:noProof/>
        </w:rPr>
      </w:r>
      <w:r w:rsidRPr="00967502">
        <w:rPr>
          <w:noProof/>
        </w:rPr>
        <w:fldChar w:fldCharType="separate"/>
      </w:r>
      <w:r>
        <w:rPr>
          <w:noProof/>
        </w:rPr>
        <w:t>2</w:t>
      </w:r>
      <w:r w:rsidRPr="00967502">
        <w:rPr>
          <w:rFonts w:hint="eastAsia"/>
          <w:noProof/>
        </w:rPr>
        <w:fldChar w:fldCharType="end"/>
      </w:r>
    </w:p>
    <w:p w14:paraId="477095F1" w14:textId="69FB5CAF" w:rsidR="00967502" w:rsidRPr="00967502" w:rsidRDefault="00967502" w:rsidP="00967502">
      <w:pPr>
        <w:pStyle w:val="TOC1"/>
        <w:tabs>
          <w:tab w:val="right" w:leader="dot" w:pos="9232"/>
        </w:tabs>
        <w:spacing w:line="240" w:lineRule="auto"/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r w:rsidRPr="00967502">
        <w:rPr>
          <w:rFonts w:hint="eastAsia"/>
          <w:noProof/>
        </w:rPr>
        <w:t>二</w:t>
      </w:r>
      <w:r w:rsidRPr="00967502">
        <w:rPr>
          <w:rFonts w:hint="eastAsia"/>
          <w:noProof/>
        </w:rPr>
        <w:t xml:space="preserve"> </w:t>
      </w:r>
      <w:r w:rsidRPr="00967502">
        <w:rPr>
          <w:rFonts w:hint="eastAsia"/>
          <w:noProof/>
        </w:rPr>
        <w:t>基础重建与正则化方法</w:t>
      </w:r>
      <w:r w:rsidRPr="00967502">
        <w:rPr>
          <w:rFonts w:hint="eastAsia"/>
          <w:noProof/>
        </w:rPr>
        <w:tab/>
      </w:r>
      <w:r w:rsidRPr="00967502">
        <w:rPr>
          <w:rFonts w:hint="eastAsia"/>
          <w:noProof/>
        </w:rPr>
        <w:fldChar w:fldCharType="begin"/>
      </w:r>
      <w:r w:rsidRPr="00967502">
        <w:rPr>
          <w:rFonts w:hint="eastAsia"/>
          <w:noProof/>
        </w:rPr>
        <w:instrText xml:space="preserve"> </w:instrText>
      </w:r>
      <w:r w:rsidRPr="00967502">
        <w:rPr>
          <w:noProof/>
        </w:rPr>
        <w:instrText>PAGEREF _Toc242615835 \h</w:instrText>
      </w:r>
      <w:r w:rsidRPr="00967502">
        <w:rPr>
          <w:rFonts w:hint="eastAsia"/>
          <w:noProof/>
        </w:rPr>
        <w:instrText xml:space="preserve"> </w:instrText>
      </w:r>
      <w:r w:rsidRPr="00967502">
        <w:rPr>
          <w:rFonts w:hint="eastAsia"/>
          <w:noProof/>
        </w:rPr>
      </w:r>
      <w:r w:rsidRPr="00967502">
        <w:rPr>
          <w:noProof/>
        </w:rPr>
        <w:fldChar w:fldCharType="separate"/>
      </w:r>
      <w:r>
        <w:rPr>
          <w:noProof/>
        </w:rPr>
        <w:t>3</w:t>
      </w:r>
      <w:r w:rsidRPr="00967502">
        <w:rPr>
          <w:rFonts w:hint="eastAsia"/>
          <w:noProof/>
        </w:rPr>
        <w:fldChar w:fldCharType="end"/>
      </w:r>
    </w:p>
    <w:p w14:paraId="45350DE6" w14:textId="33286E84" w:rsidR="00967502" w:rsidRPr="00967502" w:rsidRDefault="00967502" w:rsidP="00967502">
      <w:pPr>
        <w:pStyle w:val="TOC1"/>
        <w:tabs>
          <w:tab w:val="right" w:leader="dot" w:pos="9232"/>
        </w:tabs>
        <w:spacing w:line="240" w:lineRule="auto"/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r w:rsidRPr="00967502">
        <w:rPr>
          <w:rFonts w:hint="eastAsia"/>
          <w:noProof/>
        </w:rPr>
        <w:t>三</w:t>
      </w:r>
      <w:r w:rsidRPr="00967502">
        <w:rPr>
          <w:rFonts w:hint="eastAsia"/>
          <w:noProof/>
        </w:rPr>
        <w:t xml:space="preserve"> </w:t>
      </w:r>
      <w:r w:rsidRPr="00967502">
        <w:rPr>
          <w:rFonts w:hint="eastAsia"/>
          <w:noProof/>
        </w:rPr>
        <w:t>少角度扩展方法</w:t>
      </w:r>
      <w:r w:rsidRPr="00967502">
        <w:rPr>
          <w:rFonts w:hint="eastAsia"/>
          <w:noProof/>
        </w:rPr>
        <w:tab/>
      </w:r>
      <w:r w:rsidRPr="00967502">
        <w:rPr>
          <w:rFonts w:hint="eastAsia"/>
          <w:noProof/>
        </w:rPr>
        <w:fldChar w:fldCharType="begin"/>
      </w:r>
      <w:r w:rsidRPr="00967502">
        <w:rPr>
          <w:rFonts w:hint="eastAsia"/>
          <w:noProof/>
        </w:rPr>
        <w:instrText xml:space="preserve"> </w:instrText>
      </w:r>
      <w:r w:rsidRPr="00967502">
        <w:rPr>
          <w:noProof/>
        </w:rPr>
        <w:instrText>PAGEREF _Toc242615836 \h</w:instrText>
      </w:r>
      <w:r w:rsidRPr="00967502">
        <w:rPr>
          <w:rFonts w:hint="eastAsia"/>
          <w:noProof/>
        </w:rPr>
        <w:instrText xml:space="preserve"> </w:instrText>
      </w:r>
      <w:r w:rsidRPr="00967502">
        <w:rPr>
          <w:rFonts w:hint="eastAsia"/>
          <w:noProof/>
        </w:rPr>
      </w:r>
      <w:r w:rsidRPr="00967502">
        <w:rPr>
          <w:noProof/>
        </w:rPr>
        <w:fldChar w:fldCharType="separate"/>
      </w:r>
      <w:r>
        <w:rPr>
          <w:noProof/>
        </w:rPr>
        <w:t>4</w:t>
      </w:r>
      <w:r w:rsidRPr="00967502">
        <w:rPr>
          <w:rFonts w:hint="eastAsia"/>
          <w:noProof/>
        </w:rPr>
        <w:fldChar w:fldCharType="end"/>
      </w:r>
    </w:p>
    <w:p w14:paraId="1F63181C" w14:textId="62AF6620" w:rsidR="00967502" w:rsidRPr="00967502" w:rsidRDefault="00967502" w:rsidP="00967502">
      <w:pPr>
        <w:pStyle w:val="TOC1"/>
        <w:tabs>
          <w:tab w:val="right" w:leader="dot" w:pos="9232"/>
        </w:tabs>
        <w:spacing w:line="240" w:lineRule="auto"/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r w:rsidRPr="00967502">
        <w:rPr>
          <w:rFonts w:hint="eastAsia"/>
          <w:noProof/>
        </w:rPr>
        <w:t>四</w:t>
      </w:r>
      <w:r w:rsidRPr="00967502">
        <w:rPr>
          <w:rFonts w:hint="eastAsia"/>
          <w:noProof/>
        </w:rPr>
        <w:t xml:space="preserve"> </w:t>
      </w:r>
      <w:r w:rsidRPr="00967502">
        <w:rPr>
          <w:rFonts w:hint="eastAsia"/>
          <w:noProof/>
        </w:rPr>
        <w:t>评价指标与实验协议</w:t>
      </w:r>
      <w:r w:rsidRPr="00967502">
        <w:rPr>
          <w:rFonts w:hint="eastAsia"/>
          <w:noProof/>
        </w:rPr>
        <w:tab/>
      </w:r>
      <w:r w:rsidRPr="00967502">
        <w:rPr>
          <w:rFonts w:hint="eastAsia"/>
          <w:noProof/>
        </w:rPr>
        <w:fldChar w:fldCharType="begin"/>
      </w:r>
      <w:r w:rsidRPr="00967502">
        <w:rPr>
          <w:rFonts w:hint="eastAsia"/>
          <w:noProof/>
        </w:rPr>
        <w:instrText xml:space="preserve"> </w:instrText>
      </w:r>
      <w:r w:rsidRPr="00967502">
        <w:rPr>
          <w:noProof/>
        </w:rPr>
        <w:instrText>PAGEREF _Toc242615837 \h</w:instrText>
      </w:r>
      <w:r w:rsidRPr="00967502">
        <w:rPr>
          <w:rFonts w:hint="eastAsia"/>
          <w:noProof/>
        </w:rPr>
        <w:instrText xml:space="preserve"> </w:instrText>
      </w:r>
      <w:r w:rsidRPr="00967502">
        <w:rPr>
          <w:rFonts w:hint="eastAsia"/>
          <w:noProof/>
        </w:rPr>
      </w:r>
      <w:r w:rsidRPr="00967502">
        <w:rPr>
          <w:noProof/>
        </w:rPr>
        <w:fldChar w:fldCharType="separate"/>
      </w:r>
      <w:r>
        <w:rPr>
          <w:noProof/>
        </w:rPr>
        <w:t>5</w:t>
      </w:r>
      <w:r w:rsidRPr="00967502">
        <w:rPr>
          <w:rFonts w:hint="eastAsia"/>
          <w:noProof/>
        </w:rPr>
        <w:fldChar w:fldCharType="end"/>
      </w:r>
    </w:p>
    <w:p w14:paraId="37A09EB3" w14:textId="25329513" w:rsidR="00967502" w:rsidRPr="00967502" w:rsidRDefault="00967502" w:rsidP="00967502">
      <w:pPr>
        <w:pStyle w:val="TOC1"/>
        <w:tabs>
          <w:tab w:val="right" w:leader="dot" w:pos="9232"/>
        </w:tabs>
        <w:spacing w:line="240" w:lineRule="auto"/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r w:rsidRPr="00967502">
        <w:rPr>
          <w:rFonts w:hint="eastAsia"/>
          <w:noProof/>
        </w:rPr>
        <w:t>五</w:t>
      </w:r>
      <w:r w:rsidRPr="00967502">
        <w:rPr>
          <w:rFonts w:hint="eastAsia"/>
          <w:noProof/>
        </w:rPr>
        <w:t xml:space="preserve"> </w:t>
      </w:r>
      <w:r w:rsidRPr="00967502">
        <w:rPr>
          <w:rFonts w:hint="eastAsia"/>
          <w:noProof/>
        </w:rPr>
        <w:t>无正则化基线结果</w:t>
      </w:r>
      <w:r w:rsidRPr="00967502">
        <w:rPr>
          <w:rFonts w:hint="eastAsia"/>
          <w:noProof/>
        </w:rPr>
        <w:tab/>
      </w:r>
      <w:r w:rsidRPr="00967502">
        <w:rPr>
          <w:rFonts w:hint="eastAsia"/>
          <w:noProof/>
        </w:rPr>
        <w:fldChar w:fldCharType="begin"/>
      </w:r>
      <w:r w:rsidRPr="00967502">
        <w:rPr>
          <w:rFonts w:hint="eastAsia"/>
          <w:noProof/>
        </w:rPr>
        <w:instrText xml:space="preserve"> </w:instrText>
      </w:r>
      <w:r w:rsidRPr="00967502">
        <w:rPr>
          <w:noProof/>
        </w:rPr>
        <w:instrText>PAGEREF _Toc242615838 \h</w:instrText>
      </w:r>
      <w:r w:rsidRPr="00967502">
        <w:rPr>
          <w:rFonts w:hint="eastAsia"/>
          <w:noProof/>
        </w:rPr>
        <w:instrText xml:space="preserve"> </w:instrText>
      </w:r>
      <w:r w:rsidRPr="00967502">
        <w:rPr>
          <w:rFonts w:hint="eastAsia"/>
          <w:noProof/>
        </w:rPr>
      </w:r>
      <w:r w:rsidRPr="00967502">
        <w:rPr>
          <w:noProof/>
        </w:rPr>
        <w:fldChar w:fldCharType="separate"/>
      </w:r>
      <w:r>
        <w:rPr>
          <w:noProof/>
        </w:rPr>
        <w:t>6</w:t>
      </w:r>
      <w:r w:rsidRPr="00967502">
        <w:rPr>
          <w:rFonts w:hint="eastAsia"/>
          <w:noProof/>
        </w:rPr>
        <w:fldChar w:fldCharType="end"/>
      </w:r>
    </w:p>
    <w:p w14:paraId="27F4F92B" w14:textId="785D9B98" w:rsidR="00967502" w:rsidRPr="00967502" w:rsidRDefault="00967502" w:rsidP="00967502">
      <w:pPr>
        <w:pStyle w:val="TOC1"/>
        <w:tabs>
          <w:tab w:val="right" w:leader="dot" w:pos="9232"/>
        </w:tabs>
        <w:spacing w:line="240" w:lineRule="auto"/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r w:rsidRPr="00967502">
        <w:rPr>
          <w:rFonts w:hint="eastAsia"/>
          <w:noProof/>
        </w:rPr>
        <w:t>六</w:t>
      </w:r>
      <w:r w:rsidRPr="00967502">
        <w:rPr>
          <w:rFonts w:hint="eastAsia"/>
          <w:noProof/>
        </w:rPr>
        <w:t xml:space="preserve"> </w:t>
      </w:r>
      <w:r w:rsidRPr="00967502">
        <w:rPr>
          <w:rFonts w:hint="eastAsia"/>
          <w:noProof/>
        </w:rPr>
        <w:t>正则化实验结果</w:t>
      </w:r>
      <w:r w:rsidRPr="00967502">
        <w:rPr>
          <w:rFonts w:hint="eastAsia"/>
          <w:noProof/>
        </w:rPr>
        <w:tab/>
      </w:r>
      <w:r w:rsidRPr="00967502">
        <w:rPr>
          <w:rFonts w:hint="eastAsia"/>
          <w:noProof/>
        </w:rPr>
        <w:fldChar w:fldCharType="begin"/>
      </w:r>
      <w:r w:rsidRPr="00967502">
        <w:rPr>
          <w:rFonts w:hint="eastAsia"/>
          <w:noProof/>
        </w:rPr>
        <w:instrText xml:space="preserve"> </w:instrText>
      </w:r>
      <w:r w:rsidRPr="00967502">
        <w:rPr>
          <w:noProof/>
        </w:rPr>
        <w:instrText>PAGEREF _Toc242615839 \h</w:instrText>
      </w:r>
      <w:r w:rsidRPr="00967502">
        <w:rPr>
          <w:rFonts w:hint="eastAsia"/>
          <w:noProof/>
        </w:rPr>
        <w:instrText xml:space="preserve"> </w:instrText>
      </w:r>
      <w:r w:rsidRPr="00967502">
        <w:rPr>
          <w:rFonts w:hint="eastAsia"/>
          <w:noProof/>
        </w:rPr>
      </w:r>
      <w:r w:rsidRPr="00967502">
        <w:rPr>
          <w:noProof/>
        </w:rPr>
        <w:fldChar w:fldCharType="separate"/>
      </w:r>
      <w:r>
        <w:rPr>
          <w:noProof/>
        </w:rPr>
        <w:t>7</w:t>
      </w:r>
      <w:r w:rsidRPr="00967502">
        <w:rPr>
          <w:rFonts w:hint="eastAsia"/>
          <w:noProof/>
        </w:rPr>
        <w:fldChar w:fldCharType="end"/>
      </w:r>
    </w:p>
    <w:p w14:paraId="7C07ACAD" w14:textId="07634CB2" w:rsidR="00967502" w:rsidRPr="00967502" w:rsidRDefault="00967502" w:rsidP="00967502">
      <w:pPr>
        <w:pStyle w:val="TOC1"/>
        <w:tabs>
          <w:tab w:val="right" w:leader="dot" w:pos="9232"/>
        </w:tabs>
        <w:spacing w:line="240" w:lineRule="auto"/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r w:rsidRPr="00967502">
        <w:rPr>
          <w:rFonts w:hint="eastAsia"/>
          <w:noProof/>
        </w:rPr>
        <w:t>七</w:t>
      </w:r>
      <w:r w:rsidRPr="00967502">
        <w:rPr>
          <w:rFonts w:hint="eastAsia"/>
          <w:noProof/>
        </w:rPr>
        <w:t xml:space="preserve"> </w:t>
      </w:r>
      <w:r w:rsidRPr="00967502">
        <w:rPr>
          <w:rFonts w:hint="eastAsia"/>
          <w:noProof/>
        </w:rPr>
        <w:t>稀疏角度传统方法结果</w:t>
      </w:r>
      <w:r w:rsidRPr="00967502">
        <w:rPr>
          <w:rFonts w:hint="eastAsia"/>
          <w:noProof/>
        </w:rPr>
        <w:tab/>
      </w:r>
      <w:r w:rsidRPr="00967502">
        <w:rPr>
          <w:rFonts w:hint="eastAsia"/>
          <w:noProof/>
        </w:rPr>
        <w:fldChar w:fldCharType="begin"/>
      </w:r>
      <w:r w:rsidRPr="00967502">
        <w:rPr>
          <w:rFonts w:hint="eastAsia"/>
          <w:noProof/>
        </w:rPr>
        <w:instrText xml:space="preserve"> </w:instrText>
      </w:r>
      <w:r w:rsidRPr="00967502">
        <w:rPr>
          <w:noProof/>
        </w:rPr>
        <w:instrText>PAGEREF _Toc242615840 \h</w:instrText>
      </w:r>
      <w:r w:rsidRPr="00967502">
        <w:rPr>
          <w:rFonts w:hint="eastAsia"/>
          <w:noProof/>
        </w:rPr>
        <w:instrText xml:space="preserve"> </w:instrText>
      </w:r>
      <w:r w:rsidRPr="00967502">
        <w:rPr>
          <w:rFonts w:hint="eastAsia"/>
          <w:noProof/>
        </w:rPr>
      </w:r>
      <w:r w:rsidRPr="00967502">
        <w:rPr>
          <w:noProof/>
        </w:rPr>
        <w:fldChar w:fldCharType="separate"/>
      </w:r>
      <w:r>
        <w:rPr>
          <w:noProof/>
        </w:rPr>
        <w:t>10</w:t>
      </w:r>
      <w:r w:rsidRPr="00967502">
        <w:rPr>
          <w:rFonts w:hint="eastAsia"/>
          <w:noProof/>
        </w:rPr>
        <w:fldChar w:fldCharType="end"/>
      </w:r>
    </w:p>
    <w:p w14:paraId="4D7862AE" w14:textId="1E26401C" w:rsidR="00967502" w:rsidRPr="00967502" w:rsidRDefault="00967502" w:rsidP="00967502">
      <w:pPr>
        <w:pStyle w:val="TOC1"/>
        <w:tabs>
          <w:tab w:val="right" w:leader="dot" w:pos="9232"/>
        </w:tabs>
        <w:spacing w:line="240" w:lineRule="auto"/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r w:rsidRPr="00967502">
        <w:rPr>
          <w:rFonts w:hint="eastAsia"/>
          <w:noProof/>
        </w:rPr>
        <w:t>八</w:t>
      </w:r>
      <w:r w:rsidRPr="00967502">
        <w:rPr>
          <w:rFonts w:hint="eastAsia"/>
          <w:noProof/>
        </w:rPr>
        <w:t xml:space="preserve"> </w:t>
      </w:r>
      <w:r w:rsidRPr="00967502">
        <w:rPr>
          <w:rFonts w:hint="eastAsia"/>
          <w:noProof/>
        </w:rPr>
        <w:t>非负</w:t>
      </w:r>
      <w:r w:rsidRPr="00967502">
        <w:rPr>
          <w:rFonts w:hint="eastAsia"/>
          <w:noProof/>
        </w:rPr>
        <w:t xml:space="preserve">TV </w:t>
      </w:r>
      <w:r w:rsidRPr="00967502">
        <w:rPr>
          <w:rFonts w:hint="eastAsia"/>
          <w:noProof/>
        </w:rPr>
        <w:t>小波与</w:t>
      </w:r>
      <w:r w:rsidRPr="00967502">
        <w:rPr>
          <w:rFonts w:hint="eastAsia"/>
          <w:noProof/>
        </w:rPr>
        <w:t>PnP</w:t>
      </w:r>
      <w:r w:rsidRPr="00967502">
        <w:rPr>
          <w:rFonts w:hint="eastAsia"/>
          <w:noProof/>
        </w:rPr>
        <w:t>重建改进</w:t>
      </w:r>
      <w:r w:rsidRPr="00967502">
        <w:rPr>
          <w:rFonts w:hint="eastAsia"/>
          <w:noProof/>
        </w:rPr>
        <w:tab/>
      </w:r>
      <w:r w:rsidRPr="00967502">
        <w:rPr>
          <w:rFonts w:hint="eastAsia"/>
          <w:noProof/>
        </w:rPr>
        <w:fldChar w:fldCharType="begin"/>
      </w:r>
      <w:r w:rsidRPr="00967502">
        <w:rPr>
          <w:rFonts w:hint="eastAsia"/>
          <w:noProof/>
        </w:rPr>
        <w:instrText xml:space="preserve"> </w:instrText>
      </w:r>
      <w:r w:rsidRPr="00967502">
        <w:rPr>
          <w:noProof/>
        </w:rPr>
        <w:instrText>PAGEREF _Toc242615841 \h</w:instrText>
      </w:r>
      <w:r w:rsidRPr="00967502">
        <w:rPr>
          <w:rFonts w:hint="eastAsia"/>
          <w:noProof/>
        </w:rPr>
        <w:instrText xml:space="preserve"> </w:instrText>
      </w:r>
      <w:r w:rsidRPr="00967502">
        <w:rPr>
          <w:rFonts w:hint="eastAsia"/>
          <w:noProof/>
        </w:rPr>
      </w:r>
      <w:r w:rsidRPr="00967502">
        <w:rPr>
          <w:noProof/>
        </w:rPr>
        <w:fldChar w:fldCharType="separate"/>
      </w:r>
      <w:r>
        <w:rPr>
          <w:noProof/>
        </w:rPr>
        <w:t>11</w:t>
      </w:r>
      <w:r w:rsidRPr="00967502">
        <w:rPr>
          <w:rFonts w:hint="eastAsia"/>
          <w:noProof/>
        </w:rPr>
        <w:fldChar w:fldCharType="end"/>
      </w:r>
    </w:p>
    <w:p w14:paraId="1E6E948A" w14:textId="1DB42A47" w:rsidR="00967502" w:rsidRPr="00967502" w:rsidRDefault="00967502" w:rsidP="00967502">
      <w:pPr>
        <w:pStyle w:val="TOC1"/>
        <w:tabs>
          <w:tab w:val="right" w:leader="dot" w:pos="9232"/>
        </w:tabs>
        <w:spacing w:line="240" w:lineRule="auto"/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r w:rsidRPr="00967502">
        <w:rPr>
          <w:rFonts w:hint="eastAsia"/>
          <w:noProof/>
        </w:rPr>
        <w:t>九</w:t>
      </w:r>
      <w:r w:rsidRPr="00967502">
        <w:rPr>
          <w:rFonts w:hint="eastAsia"/>
          <w:noProof/>
        </w:rPr>
        <w:t xml:space="preserve"> </w:t>
      </w:r>
      <w:r w:rsidRPr="00967502">
        <w:rPr>
          <w:rFonts w:hint="eastAsia"/>
          <w:noProof/>
        </w:rPr>
        <w:t>各方法最佳结果主表</w:t>
      </w:r>
      <w:r w:rsidRPr="00967502">
        <w:rPr>
          <w:rFonts w:hint="eastAsia"/>
          <w:noProof/>
        </w:rPr>
        <w:tab/>
      </w:r>
      <w:r w:rsidRPr="00967502">
        <w:rPr>
          <w:rFonts w:hint="eastAsia"/>
          <w:noProof/>
        </w:rPr>
        <w:fldChar w:fldCharType="begin"/>
      </w:r>
      <w:r w:rsidRPr="00967502">
        <w:rPr>
          <w:rFonts w:hint="eastAsia"/>
          <w:noProof/>
        </w:rPr>
        <w:instrText xml:space="preserve"> </w:instrText>
      </w:r>
      <w:r w:rsidRPr="00967502">
        <w:rPr>
          <w:noProof/>
        </w:rPr>
        <w:instrText>PAGEREF _Toc242615842 \h</w:instrText>
      </w:r>
      <w:r w:rsidRPr="00967502">
        <w:rPr>
          <w:rFonts w:hint="eastAsia"/>
          <w:noProof/>
        </w:rPr>
        <w:instrText xml:space="preserve"> </w:instrText>
      </w:r>
      <w:r w:rsidRPr="00967502">
        <w:rPr>
          <w:rFonts w:hint="eastAsia"/>
          <w:noProof/>
        </w:rPr>
      </w:r>
      <w:r w:rsidRPr="00967502">
        <w:rPr>
          <w:noProof/>
        </w:rPr>
        <w:fldChar w:fldCharType="separate"/>
      </w:r>
      <w:r>
        <w:rPr>
          <w:noProof/>
        </w:rPr>
        <w:t>14</w:t>
      </w:r>
      <w:r w:rsidRPr="00967502">
        <w:rPr>
          <w:rFonts w:hint="eastAsia"/>
          <w:noProof/>
        </w:rPr>
        <w:fldChar w:fldCharType="end"/>
      </w:r>
    </w:p>
    <w:p w14:paraId="1345381E" w14:textId="17A77E93" w:rsidR="00967502" w:rsidRPr="00967502" w:rsidRDefault="00967502" w:rsidP="00967502">
      <w:pPr>
        <w:pStyle w:val="TOC1"/>
        <w:tabs>
          <w:tab w:val="right" w:leader="dot" w:pos="9232"/>
        </w:tabs>
        <w:spacing w:line="240" w:lineRule="auto"/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r w:rsidRPr="00967502">
        <w:rPr>
          <w:rFonts w:hint="eastAsia"/>
          <w:noProof/>
        </w:rPr>
        <w:t>十</w:t>
      </w:r>
      <w:r w:rsidRPr="00967502">
        <w:rPr>
          <w:rFonts w:hint="eastAsia"/>
          <w:noProof/>
        </w:rPr>
        <w:t xml:space="preserve"> </w:t>
      </w:r>
      <w:r w:rsidRPr="00967502">
        <w:rPr>
          <w:rFonts w:hint="eastAsia"/>
          <w:noProof/>
        </w:rPr>
        <w:t>讨论与结论</w:t>
      </w:r>
      <w:r w:rsidRPr="00967502">
        <w:rPr>
          <w:rFonts w:hint="eastAsia"/>
          <w:noProof/>
        </w:rPr>
        <w:tab/>
      </w:r>
      <w:r w:rsidRPr="00967502">
        <w:rPr>
          <w:rFonts w:hint="eastAsia"/>
          <w:noProof/>
        </w:rPr>
        <w:fldChar w:fldCharType="begin"/>
      </w:r>
      <w:r w:rsidRPr="00967502">
        <w:rPr>
          <w:rFonts w:hint="eastAsia"/>
          <w:noProof/>
        </w:rPr>
        <w:instrText xml:space="preserve"> </w:instrText>
      </w:r>
      <w:r w:rsidRPr="00967502">
        <w:rPr>
          <w:noProof/>
        </w:rPr>
        <w:instrText>PAGEREF _Toc242615843 \h</w:instrText>
      </w:r>
      <w:r w:rsidRPr="00967502">
        <w:rPr>
          <w:rFonts w:hint="eastAsia"/>
          <w:noProof/>
        </w:rPr>
        <w:instrText xml:space="preserve"> </w:instrText>
      </w:r>
      <w:r w:rsidRPr="00967502">
        <w:rPr>
          <w:rFonts w:hint="eastAsia"/>
          <w:noProof/>
        </w:rPr>
      </w:r>
      <w:r w:rsidRPr="00967502">
        <w:rPr>
          <w:noProof/>
        </w:rPr>
        <w:fldChar w:fldCharType="separate"/>
      </w:r>
      <w:r>
        <w:rPr>
          <w:noProof/>
        </w:rPr>
        <w:t>15</w:t>
      </w:r>
      <w:r w:rsidRPr="00967502">
        <w:rPr>
          <w:rFonts w:hint="eastAsia"/>
          <w:noProof/>
        </w:rPr>
        <w:fldChar w:fldCharType="end"/>
      </w:r>
    </w:p>
    <w:p w14:paraId="6186A366" w14:textId="5B82A2D0" w:rsidR="00967502" w:rsidRPr="00967502" w:rsidRDefault="00967502" w:rsidP="00967502">
      <w:pPr>
        <w:pStyle w:val="TOC1"/>
        <w:tabs>
          <w:tab w:val="right" w:leader="dot" w:pos="9232"/>
        </w:tabs>
        <w:spacing w:line="240" w:lineRule="auto"/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r w:rsidRPr="00967502">
        <w:rPr>
          <w:rFonts w:hint="eastAsia"/>
          <w:noProof/>
        </w:rPr>
        <w:t>附录</w:t>
      </w:r>
      <w:r w:rsidRPr="00967502">
        <w:rPr>
          <w:rFonts w:hint="eastAsia"/>
          <w:noProof/>
        </w:rPr>
        <w:t xml:space="preserve"> </w:t>
      </w:r>
      <w:r w:rsidRPr="00967502">
        <w:rPr>
          <w:rFonts w:hint="eastAsia"/>
          <w:noProof/>
        </w:rPr>
        <w:t>其他扩展结果</w:t>
      </w:r>
      <w:r w:rsidRPr="00967502">
        <w:rPr>
          <w:rFonts w:hint="eastAsia"/>
          <w:noProof/>
        </w:rPr>
        <w:tab/>
      </w:r>
      <w:r w:rsidRPr="00967502">
        <w:rPr>
          <w:rFonts w:hint="eastAsia"/>
          <w:noProof/>
        </w:rPr>
        <w:fldChar w:fldCharType="begin"/>
      </w:r>
      <w:r w:rsidRPr="00967502">
        <w:rPr>
          <w:rFonts w:hint="eastAsia"/>
          <w:noProof/>
        </w:rPr>
        <w:instrText xml:space="preserve"> </w:instrText>
      </w:r>
      <w:r w:rsidRPr="00967502">
        <w:rPr>
          <w:noProof/>
        </w:rPr>
        <w:instrText>PAGEREF _Toc242615844 \h</w:instrText>
      </w:r>
      <w:r w:rsidRPr="00967502">
        <w:rPr>
          <w:rFonts w:hint="eastAsia"/>
          <w:noProof/>
        </w:rPr>
        <w:instrText xml:space="preserve"> </w:instrText>
      </w:r>
      <w:r w:rsidRPr="00967502">
        <w:rPr>
          <w:rFonts w:hint="eastAsia"/>
          <w:noProof/>
        </w:rPr>
      </w:r>
      <w:r w:rsidRPr="00967502">
        <w:rPr>
          <w:noProof/>
        </w:rPr>
        <w:fldChar w:fldCharType="separate"/>
      </w:r>
      <w:r>
        <w:rPr>
          <w:noProof/>
        </w:rPr>
        <w:t>16</w:t>
      </w:r>
      <w:r w:rsidRPr="00967502">
        <w:rPr>
          <w:rFonts w:hint="eastAsia"/>
          <w:noProof/>
        </w:rPr>
        <w:fldChar w:fldCharType="end"/>
      </w:r>
    </w:p>
    <w:p w14:paraId="05376B5B" w14:textId="2EF18256" w:rsidR="00967502" w:rsidRPr="00967502" w:rsidRDefault="00967502" w:rsidP="00967502">
      <w:pPr>
        <w:pStyle w:val="TOC1"/>
        <w:tabs>
          <w:tab w:val="right" w:leader="dot" w:pos="9232"/>
        </w:tabs>
        <w:spacing w:line="240" w:lineRule="auto"/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r w:rsidRPr="00967502">
        <w:rPr>
          <w:rFonts w:hint="eastAsia"/>
          <w:noProof/>
        </w:rPr>
        <w:t>参考文献</w:t>
      </w:r>
      <w:r w:rsidRPr="00967502">
        <w:rPr>
          <w:rFonts w:hint="eastAsia"/>
          <w:noProof/>
        </w:rPr>
        <w:tab/>
      </w:r>
      <w:r w:rsidRPr="00967502">
        <w:rPr>
          <w:rFonts w:hint="eastAsia"/>
          <w:noProof/>
        </w:rPr>
        <w:fldChar w:fldCharType="begin"/>
      </w:r>
      <w:r w:rsidRPr="00967502">
        <w:rPr>
          <w:rFonts w:hint="eastAsia"/>
          <w:noProof/>
        </w:rPr>
        <w:instrText xml:space="preserve"> </w:instrText>
      </w:r>
      <w:r w:rsidRPr="00967502">
        <w:rPr>
          <w:noProof/>
        </w:rPr>
        <w:instrText>PAGEREF _Toc242615845 \h</w:instrText>
      </w:r>
      <w:r w:rsidRPr="00967502">
        <w:rPr>
          <w:rFonts w:hint="eastAsia"/>
          <w:noProof/>
        </w:rPr>
        <w:instrText xml:space="preserve"> </w:instrText>
      </w:r>
      <w:r w:rsidRPr="00967502">
        <w:rPr>
          <w:rFonts w:hint="eastAsia"/>
          <w:noProof/>
        </w:rPr>
      </w:r>
      <w:r w:rsidRPr="00967502">
        <w:rPr>
          <w:noProof/>
        </w:rPr>
        <w:fldChar w:fldCharType="separate"/>
      </w:r>
      <w:r>
        <w:rPr>
          <w:noProof/>
        </w:rPr>
        <w:t>17</w:t>
      </w:r>
      <w:r w:rsidRPr="00967502">
        <w:rPr>
          <w:rFonts w:hint="eastAsia"/>
          <w:noProof/>
        </w:rPr>
        <w:fldChar w:fldCharType="end"/>
      </w:r>
    </w:p>
    <w:p w14:paraId="441F08B3" w14:textId="3A1E39BB" w:rsidR="009C3AFB" w:rsidRPr="00967502" w:rsidRDefault="00967502" w:rsidP="00967502">
      <w:pPr>
        <w:spacing w:line="240" w:lineRule="auto"/>
      </w:pPr>
      <w:r w:rsidRPr="00967502">
        <w:fldChar w:fldCharType="end"/>
      </w:r>
    </w:p>
    <w:p w14:paraId="759DA1FA" w14:textId="77777777" w:rsidR="009C3AFB" w:rsidRPr="00967502" w:rsidRDefault="00967502">
      <w:r w:rsidRPr="00967502">
        <w:br w:type="page"/>
      </w:r>
    </w:p>
    <w:p w14:paraId="3B5BE3B0" w14:textId="77777777" w:rsidR="009C3AFB" w:rsidRPr="00967502" w:rsidRDefault="00967502">
      <w:pPr>
        <w:pStyle w:val="21"/>
      </w:pPr>
      <w:r w:rsidRPr="00967502">
        <w:lastRenderedPageBreak/>
        <w:t>摘要</w:t>
      </w:r>
    </w:p>
    <w:p w14:paraId="4F3AB81E" w14:textId="77777777" w:rsidR="009C3AFB" w:rsidRPr="00967502" w:rsidRDefault="00967502">
      <w:r w:rsidRPr="00967502">
        <w:t>本实验研究带噪声线性投影模型下的</w:t>
      </w:r>
      <w:r w:rsidRPr="00967502">
        <w:t>CT</w:t>
      </w:r>
      <w:r w:rsidRPr="00967502">
        <w:t>图像重建。使用课程给定的</w:t>
      </w:r>
      <w:r w:rsidRPr="00967502">
        <w:t>SheppLogan64</w:t>
      </w:r>
      <w:r w:rsidRPr="00967502">
        <w:t>与</w:t>
      </w:r>
      <w:r w:rsidRPr="00967502">
        <w:t>XCAT128</w:t>
      </w:r>
      <w:r w:rsidRPr="00967502">
        <w:t>数据，在</w:t>
      </w:r>
      <w:r w:rsidRPr="00967502">
        <w:t>15</w:t>
      </w:r>
      <w:r w:rsidRPr="00967502">
        <w:t>、</w:t>
      </w:r>
      <w:r w:rsidRPr="00967502">
        <w:t>20</w:t>
      </w:r>
      <w:r w:rsidRPr="00967502">
        <w:t>、</w:t>
      </w:r>
      <w:r w:rsidRPr="00967502">
        <w:t>25</w:t>
      </w:r>
      <w:r w:rsidRPr="00967502">
        <w:t>、</w:t>
      </w:r>
      <w:r w:rsidRPr="00967502">
        <w:t>30 dB</w:t>
      </w:r>
      <w:r w:rsidRPr="00967502">
        <w:t>四档信噪比下完成最小二乘和</w:t>
      </w:r>
      <w:r w:rsidRPr="00967502">
        <w:t>ART</w:t>
      </w:r>
      <w:r w:rsidRPr="00967502">
        <w:t>基线，以及</w:t>
      </w:r>
      <w:r w:rsidRPr="00967502">
        <w:t>L2</w:t>
      </w:r>
      <w:r w:rsidRPr="00967502">
        <w:t>、</w:t>
      </w:r>
      <w:r w:rsidRPr="00967502">
        <w:t>L1</w:t>
      </w:r>
      <w:r w:rsidRPr="00967502">
        <w:t>、</w:t>
      </w:r>
      <w:r w:rsidRPr="00967502">
        <w:t>TV</w:t>
      </w:r>
      <w:r w:rsidRPr="00967502">
        <w:t>正则化；进一步减少投影角度，比较非负</w:t>
      </w:r>
      <w:r w:rsidRPr="00967502">
        <w:t>TV</w:t>
      </w:r>
      <w:r w:rsidRPr="00967502">
        <w:t>、</w:t>
      </w:r>
      <w:r w:rsidRPr="00967502">
        <w:t>TGV</w:t>
      </w:r>
      <w:r w:rsidRPr="00967502">
        <w:t>、小波＋</w:t>
      </w:r>
      <w:r w:rsidRPr="00967502">
        <w:t>TV</w:t>
      </w:r>
      <w:r w:rsidRPr="00967502">
        <w:t>、</w:t>
      </w:r>
      <w:r w:rsidRPr="00967502">
        <w:t>DIP</w:t>
      </w:r>
      <w:r w:rsidRPr="00967502">
        <w:t>及</w:t>
      </w:r>
      <w:r w:rsidRPr="00967502">
        <w:t>PnP-BM3D</w:t>
      </w:r>
      <w:r w:rsidRPr="00967502">
        <w:t>。结果表明，无正则化最小二乘容易出现图像误差放大；</w:t>
      </w:r>
      <w:r w:rsidRPr="00967502">
        <w:t>TV</w:t>
      </w:r>
      <w:r w:rsidRPr="00967502">
        <w:t>在</w:t>
      </w:r>
      <w:r w:rsidRPr="00967502">
        <w:t>LS</w:t>
      </w:r>
      <w:r w:rsidRPr="00967502">
        <w:t>与</w:t>
      </w:r>
      <w:r w:rsidRPr="00967502">
        <w:t>ART</w:t>
      </w:r>
      <w:r w:rsidRPr="00967502">
        <w:t>两个系列的全部八个数据条件中均取得最低</w:t>
      </w:r>
      <w:r w:rsidRPr="00967502">
        <w:t>NRMSE</w:t>
      </w:r>
      <w:r w:rsidRPr="00967502">
        <w:t>。</w:t>
      </w:r>
      <w:r w:rsidRPr="00967502">
        <w:t>PnP-BM3D</w:t>
      </w:r>
      <w:r w:rsidRPr="00967502">
        <w:t>改善了部分少角度重建，但</w:t>
      </w:r>
      <w:r w:rsidRPr="00967502">
        <w:t>10</w:t>
      </w:r>
      <w:r w:rsidRPr="00967502">
        <w:t>角高</w:t>
      </w:r>
      <w:r w:rsidRPr="00967502">
        <w:t>SSIM</w:t>
      </w:r>
      <w:r w:rsidRPr="00967502">
        <w:t>案例仍比原</w:t>
      </w:r>
      <w:r w:rsidRPr="00967502">
        <w:t>90</w:t>
      </w:r>
      <w:r w:rsidRPr="00967502">
        <w:t>角</w:t>
      </w:r>
      <w:r w:rsidRPr="00967502">
        <w:t>LS+TV</w:t>
      </w:r>
      <w:r w:rsidRPr="00967502">
        <w:t>具有更高像素误差。报告同时汇总每种方法的最佳固定终点结果，展示角度数、噪声水平与重建质量的关系。</w:t>
      </w:r>
    </w:p>
    <w:p w14:paraId="1AB6474B" w14:textId="77777777" w:rsidR="009C3AFB" w:rsidRPr="00967502" w:rsidRDefault="00967502">
      <w:r w:rsidRPr="00967502">
        <w:t>关键词</w:t>
      </w:r>
      <w:r w:rsidRPr="00967502">
        <w:t xml:space="preserve"> CT</w:t>
      </w:r>
      <w:r w:rsidRPr="00967502">
        <w:t>重建；最小二乘；</w:t>
      </w:r>
      <w:r w:rsidRPr="00967502">
        <w:t>ART</w:t>
      </w:r>
      <w:r w:rsidRPr="00967502">
        <w:t>；总变差；稀疏角度；</w:t>
      </w:r>
      <w:r w:rsidRPr="00967502">
        <w:t>PnP-BM3D</w:t>
      </w:r>
    </w:p>
    <w:p w14:paraId="5DD9CD67" w14:textId="77777777" w:rsidR="009C3AFB" w:rsidRPr="00967502" w:rsidRDefault="00967502">
      <w:pPr>
        <w:pStyle w:val="1"/>
      </w:pPr>
      <w:bookmarkStart w:id="0" w:name="_Toc242615834"/>
      <w:r w:rsidRPr="00967502">
        <w:t>一</w:t>
      </w:r>
      <w:r w:rsidRPr="00967502">
        <w:t xml:space="preserve"> </w:t>
      </w:r>
      <w:r w:rsidRPr="00967502">
        <w:t>实验目的与数据</w:t>
      </w:r>
      <w:bookmarkEnd w:id="0"/>
    </w:p>
    <w:p w14:paraId="07A9DB5D" w14:textId="77777777" w:rsidR="009C3AFB" w:rsidRPr="00967502" w:rsidRDefault="00967502">
      <w:pPr>
        <w:ind w:left="227" w:hanging="227"/>
      </w:pPr>
      <w:r w:rsidRPr="00967502">
        <w:t xml:space="preserve">•  </w:t>
      </w:r>
      <w:r w:rsidRPr="00967502">
        <w:t>基础任务：使用给定投影矩阵</w:t>
      </w:r>
      <w:r w:rsidRPr="00967502">
        <w:t>A</w:t>
      </w:r>
      <w:r w:rsidRPr="00967502">
        <w:t>与带噪声观测</w:t>
      </w:r>
      <w:r w:rsidRPr="00967502">
        <w:t>b</w:t>
      </w:r>
      <w:r w:rsidRPr="00967502">
        <w:t>，通过</w:t>
      </w:r>
      <w:r w:rsidRPr="00967502">
        <w:t>LS</w:t>
      </w:r>
      <w:r w:rsidRPr="00967502">
        <w:t>和</w:t>
      </w:r>
      <w:r w:rsidRPr="00967502">
        <w:t>ART</w:t>
      </w:r>
      <w:r w:rsidRPr="00967502">
        <w:t>恢复图像，并比较</w:t>
      </w:r>
      <w:r w:rsidRPr="00967502">
        <w:t>L2</w:t>
      </w:r>
      <w:r w:rsidRPr="00967502">
        <w:t>、</w:t>
      </w:r>
      <w:r w:rsidRPr="00967502">
        <w:t>L1</w:t>
      </w:r>
      <w:r w:rsidRPr="00967502">
        <w:t>、</w:t>
      </w:r>
      <w:r w:rsidRPr="00967502">
        <w:t>TV</w:t>
      </w:r>
      <w:r w:rsidRPr="00967502">
        <w:t>正则化的效果。</w:t>
      </w:r>
    </w:p>
    <w:p w14:paraId="1A512454" w14:textId="77777777" w:rsidR="009C3AFB" w:rsidRPr="00967502" w:rsidRDefault="00967502">
      <w:pPr>
        <w:ind w:left="227" w:hanging="227"/>
      </w:pPr>
      <w:r w:rsidRPr="00967502">
        <w:t xml:space="preserve">•  </w:t>
      </w:r>
      <w:r w:rsidRPr="00967502">
        <w:t>扩展任务：减少投影方向，研究欠定系统下的重建质量，并探索尽量保持质量的少角度方案。质量参照采用原</w:t>
      </w:r>
      <w:r w:rsidRPr="00967502">
        <w:t>90</w:t>
      </w:r>
      <w:r w:rsidRPr="00967502">
        <w:t>角</w:t>
      </w:r>
      <w:r w:rsidRPr="00967502">
        <w:t>LS+TV</w:t>
      </w:r>
      <w:r w:rsidRPr="00967502">
        <w:t>和</w:t>
      </w:r>
      <w:r w:rsidRPr="00967502">
        <w:t>ART+TV</w:t>
      </w:r>
      <w:r w:rsidRPr="00967502">
        <w:t>。</w:t>
      </w:r>
    </w:p>
    <w:p w14:paraId="35EB5E11" w14:textId="77777777" w:rsidR="009C3AFB" w:rsidRPr="00967502" w:rsidRDefault="00967502">
      <w:pPr>
        <w:pStyle w:val="af7"/>
        <w:keepNext/>
      </w:pPr>
      <w:r w:rsidRPr="00967502">
        <w:t>表</w:t>
      </w:r>
      <w:r w:rsidRPr="00967502">
        <w:t xml:space="preserve">1 </w:t>
      </w:r>
      <w:r w:rsidRPr="00967502">
        <w:t>实验数据维度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304"/>
        <w:gridCol w:w="2098"/>
        <w:gridCol w:w="1587"/>
        <w:gridCol w:w="2324"/>
      </w:tblGrid>
      <w:tr w:rsidR="009C3AFB" w:rsidRPr="00967502" w14:paraId="527EC018" w14:textId="77777777">
        <w:trPr>
          <w:cantSplit/>
          <w:tblHeader/>
          <w:jc w:val="center"/>
        </w:trPr>
        <w:tc>
          <w:tcPr>
            <w:tcW w:w="1757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848AD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数据集</w:t>
            </w:r>
          </w:p>
        </w:tc>
        <w:tc>
          <w:tcPr>
            <w:tcW w:w="130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CE493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图像大小</w:t>
            </w:r>
          </w:p>
        </w:tc>
        <w:tc>
          <w:tcPr>
            <w:tcW w:w="2098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DAD1C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原</w:t>
            </w:r>
            <w:r w:rsidRPr="00967502">
              <w:rPr>
                <w:b/>
                <w:sz w:val="18"/>
              </w:rPr>
              <w:t>A</w:t>
            </w:r>
            <w:r w:rsidRPr="00967502">
              <w:rPr>
                <w:b/>
                <w:sz w:val="18"/>
              </w:rPr>
              <w:t>维度</w:t>
            </w:r>
          </w:p>
        </w:tc>
        <w:tc>
          <w:tcPr>
            <w:tcW w:w="1587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AE148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每方向射线</w:t>
            </w:r>
          </w:p>
        </w:tc>
        <w:tc>
          <w:tcPr>
            <w:tcW w:w="232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55A3E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10</w:t>
            </w:r>
            <w:r w:rsidRPr="00967502">
              <w:rPr>
                <w:b/>
                <w:sz w:val="18"/>
              </w:rPr>
              <w:t>角</w:t>
            </w:r>
            <w:r w:rsidRPr="00967502">
              <w:rPr>
                <w:b/>
                <w:sz w:val="18"/>
              </w:rPr>
              <w:t>A</w:t>
            </w:r>
            <w:r w:rsidRPr="00967502">
              <w:rPr>
                <w:b/>
                <w:sz w:val="18"/>
              </w:rPr>
              <w:t>维度</w:t>
            </w:r>
          </w:p>
        </w:tc>
      </w:tr>
      <w:tr w:rsidR="009C3AFB" w:rsidRPr="00967502" w14:paraId="2292ECA7" w14:textId="77777777">
        <w:trPr>
          <w:cantSplit/>
          <w:jc w:val="center"/>
        </w:trPr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9C425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SheppLogan64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AAEE5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64×64</w:t>
            </w:r>
          </w:p>
        </w:tc>
        <w:tc>
          <w:tcPr>
            <w:tcW w:w="209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86191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8190×4096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7D0B2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91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22A14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910×4096</w:t>
            </w:r>
          </w:p>
        </w:tc>
      </w:tr>
      <w:tr w:rsidR="009C3AFB" w:rsidRPr="00967502" w14:paraId="68FEE52A" w14:textId="77777777">
        <w:trPr>
          <w:cantSplit/>
          <w:jc w:val="center"/>
        </w:trPr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8D88C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130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C5FAE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128×128</w:t>
            </w:r>
          </w:p>
        </w:tc>
        <w:tc>
          <w:tcPr>
            <w:tcW w:w="209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379FC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16290×16384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F954B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181</w:t>
            </w:r>
          </w:p>
        </w:tc>
        <w:tc>
          <w:tcPr>
            <w:tcW w:w="23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328AA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1810×16384</w:t>
            </w:r>
          </w:p>
        </w:tc>
      </w:tr>
    </w:tbl>
    <w:p w14:paraId="15AA5FB1" w14:textId="77777777" w:rsidR="009C3AFB" w:rsidRPr="00967502" w:rsidRDefault="009C3AFB">
      <w:pPr>
        <w:spacing w:after="40"/>
      </w:pPr>
    </w:p>
    <w:p w14:paraId="4425BE33" w14:textId="77777777" w:rsidR="009C3AFB" w:rsidRPr="00967502" w:rsidRDefault="00967502">
      <w:r w:rsidRPr="00967502">
        <w:t>数据由课程提供。下文</w:t>
      </w:r>
      <w:r w:rsidRPr="00967502">
        <w:t>SL64</w:t>
      </w:r>
      <w:r w:rsidRPr="00967502">
        <w:t>为</w:t>
      </w:r>
      <w:r w:rsidRPr="00967502">
        <w:t>SheppLogan64</w:t>
      </w:r>
      <w:r w:rsidRPr="00967502">
        <w:t>的简写，</w:t>
      </w:r>
      <w:r w:rsidRPr="00967502">
        <w:t>GT</w:t>
      </w:r>
      <w:r w:rsidRPr="00967502">
        <w:t>表示真实图像。原</w:t>
      </w:r>
      <w:r w:rsidRPr="00967502">
        <w:t>90</w:t>
      </w:r>
      <w:r w:rsidRPr="00967502">
        <w:t>个方向为</w:t>
      </w:r>
      <w:r w:rsidRPr="00967502">
        <w:t>0</w:t>
      </w:r>
      <w:r w:rsidRPr="00967502">
        <w:t>、</w:t>
      </w:r>
      <w:r w:rsidRPr="00967502">
        <w:t>2</w:t>
      </w:r>
      <w:r w:rsidRPr="00967502">
        <w:t>、</w:t>
      </w:r>
      <w:r w:rsidRPr="00967502">
        <w:t>…</w:t>
      </w:r>
      <w:r w:rsidRPr="00967502">
        <w:t>、</w:t>
      </w:r>
      <w:r w:rsidRPr="00967502">
        <w:t>178</w:t>
      </w:r>
      <w:r w:rsidRPr="00967502">
        <w:t>度；图像按列优先</w:t>
      </w:r>
      <w:r w:rsidRPr="00967502">
        <w:t>F</w:t>
      </w:r>
      <w:r w:rsidRPr="00967502">
        <w:t>顺序展开为向量</w:t>
      </w:r>
      <w:r w:rsidRPr="00967502">
        <w:t>x</w:t>
      </w:r>
      <w:r w:rsidRPr="00967502">
        <w:t>。每条射线只经过部分像素，因此</w:t>
      </w:r>
      <w:r w:rsidRPr="00967502">
        <w:t>A</w:t>
      </w:r>
      <w:r w:rsidRPr="00967502">
        <w:t>中绝大多数元素为</w:t>
      </w:r>
      <w:r w:rsidRPr="00967502">
        <w:t>0</w:t>
      </w:r>
      <w:r w:rsidRPr="00967502">
        <w:t>。采用</w:t>
      </w:r>
      <w:r w:rsidRPr="00967502">
        <w:t>CSR</w:t>
      </w:r>
      <w:r w:rsidRPr="00967502">
        <w:t>稀疏矩阵只存储非零元素及其位置，能够节省内存，并加快迭代中的投影</w:t>
      </w:r>
      <w:r w:rsidRPr="00967502">
        <w:t>Ax</w:t>
      </w:r>
      <w:r w:rsidRPr="00967502">
        <w:t>与残差反投影</w:t>
      </w:r>
      <w:r w:rsidRPr="00967502">
        <w:t>A</w:t>
      </w:r>
      <w:r w:rsidRPr="00967502">
        <w:t>ᵀ</w:t>
      </w:r>
      <w:r w:rsidRPr="00967502">
        <w:t>(Ax−b)</w:t>
      </w:r>
      <w:r w:rsidRPr="00967502">
        <w:t>。</w:t>
      </w:r>
    </w:p>
    <w:p w14:paraId="76FE8D81" w14:textId="77777777" w:rsidR="009C3AFB" w:rsidRPr="00967502" w:rsidRDefault="00967502">
      <w:pPr>
        <w:spacing w:before="60"/>
        <w:jc w:val="center"/>
      </w:pPr>
      <m:oMathPara>
        <m:oMath>
          <m:r>
            <m:rPr>
              <m:nor/>
            </m:rPr>
            <m:t xml:space="preserve">b = A </m:t>
          </m:r>
          <m:sSub>
            <m:sSubPr>
              <m:ctrlPr/>
            </m:sSubPr>
            <m:e>
              <m:r>
                <m:rPr>
                  <m:nor/>
                </m:rPr>
                <m:t>x</m:t>
              </m:r>
            </m:e>
            <m:sub>
              <m:r>
                <m:rPr>
                  <m:nor/>
                </m:rPr>
                <m:t>gt</m:t>
              </m:r>
            </m:sub>
          </m:sSub>
          <m:r>
            <m:rPr>
              <m:nor/>
            </m:rPr>
            <m:t xml:space="preserve"> + ε</m:t>
          </m:r>
          <m:r>
            <m:rPr>
              <m:nor/>
            </m:rPr>
            <m:t>；</m:t>
          </m:r>
          <m:r>
            <m:rPr>
              <m:nor/>
            </m:rPr>
            <m:t xml:space="preserve">SNR = 20 log₁₀(‖A </m:t>
          </m:r>
          <m:sSub>
            <m:sSubPr>
              <m:ctrlPr/>
            </m:sSubPr>
            <m:e>
              <m:r>
                <m:rPr>
                  <m:nor/>
                </m:rPr>
                <m:t>x</m:t>
              </m:r>
            </m:e>
            <m:sub>
              <m:r>
                <m:rPr>
                  <m:nor/>
                </m:rPr>
                <m:t>gt</m:t>
              </m:r>
            </m:sub>
          </m:sSub>
          <m:r>
            <m:rPr>
              <m:nor/>
            </m:rPr>
            <m:t>‖₂ / ‖ε‖₂)</m:t>
          </m:r>
        </m:oMath>
      </m:oMathPara>
    </w:p>
    <w:p w14:paraId="1E878C0B" w14:textId="77777777" w:rsidR="009C3AFB" w:rsidRPr="00967502" w:rsidRDefault="00967502">
      <w:r w:rsidRPr="00967502">
        <w:t>15–30 dB</w:t>
      </w:r>
      <w:r w:rsidRPr="00967502">
        <w:t>为输入信噪比：相同信号下，</w:t>
      </w:r>
      <w:r w:rsidRPr="00967502">
        <w:t>SNR</w:t>
      </w:r>
      <w:r w:rsidRPr="00967502">
        <w:t>越高，相对噪声越小。四档观测均使用给定文件。</w:t>
      </w:r>
    </w:p>
    <w:p w14:paraId="51145757" w14:textId="77777777" w:rsidR="009C3AFB" w:rsidRPr="00967502" w:rsidRDefault="00967502">
      <w:r w:rsidRPr="00967502">
        <w:br w:type="page"/>
      </w:r>
    </w:p>
    <w:p w14:paraId="14677A2D" w14:textId="77777777" w:rsidR="009C3AFB" w:rsidRPr="00967502" w:rsidRDefault="00967502">
      <w:pPr>
        <w:pStyle w:val="1"/>
      </w:pPr>
      <w:bookmarkStart w:id="1" w:name="_Toc242615835"/>
      <w:r w:rsidRPr="00967502">
        <w:lastRenderedPageBreak/>
        <w:t>二</w:t>
      </w:r>
      <w:r w:rsidRPr="00967502">
        <w:t xml:space="preserve"> </w:t>
      </w:r>
      <w:r w:rsidRPr="00967502">
        <w:t>基础重建与正则化方法</w:t>
      </w:r>
      <w:bookmarkEnd w:id="1"/>
    </w:p>
    <w:p w14:paraId="60C6D475" w14:textId="77777777" w:rsidR="009C3AFB" w:rsidRPr="00967502" w:rsidRDefault="00967502">
      <w:pPr>
        <w:pStyle w:val="21"/>
      </w:pPr>
      <w:r w:rsidRPr="00967502">
        <w:t xml:space="preserve">2.1 </w:t>
      </w:r>
      <w:r w:rsidRPr="00967502">
        <w:t>最小二乘与</w:t>
      </w:r>
      <w:r w:rsidRPr="00967502">
        <w:t>LSQR</w:t>
      </w:r>
    </w:p>
    <w:p w14:paraId="46D16A9D" w14:textId="77777777" w:rsidR="009C3AFB" w:rsidRPr="00967502" w:rsidRDefault="00967502">
      <w:pPr>
        <w:spacing w:before="60"/>
        <w:jc w:val="center"/>
      </w:pPr>
      <m:oMathPara>
        <m:oMath>
          <m:sSub>
            <m:sSubPr>
              <m:ctrlPr/>
            </m:sSubPr>
            <m:e>
              <m:r>
                <m:rPr>
                  <m:nor/>
                </m:rPr>
                <m:t>x</m:t>
              </m:r>
            </m:e>
            <m:sub>
              <m:r>
                <m:rPr>
                  <m:nor/>
                </m:rPr>
                <m:t>LS</m:t>
              </m:r>
            </m:sub>
          </m:sSub>
          <m:r>
            <m:rPr>
              <m:nor/>
            </m:rPr>
            <m:t xml:space="preserve"> ∈ arg </m:t>
          </m:r>
          <m:sSub>
            <m:sSubPr>
              <m:ctrlPr/>
            </m:sSubPr>
            <m:e>
              <m:r>
                <m:rPr>
                  <m:nor/>
                </m:rPr>
                <m:t>min</m:t>
              </m:r>
            </m:e>
            <m:sub>
              <m:r>
                <m:rPr>
                  <m:nor/>
                </m:rPr>
                <m:t>x</m:t>
              </m:r>
            </m:sub>
          </m:sSub>
          <m:r>
            <m:rPr>
              <m:nor/>
            </m:rPr>
            <m:t xml:space="preserve"> ½ ‖Ax - b‖₂²</m:t>
          </m:r>
        </m:oMath>
      </m:oMathPara>
    </w:p>
    <w:p w14:paraId="6AF3E844" w14:textId="77777777" w:rsidR="009C3AFB" w:rsidRPr="00967502" w:rsidRDefault="00967502">
      <w:r w:rsidRPr="00967502">
        <w:t>最小二乘</w:t>
      </w:r>
      <w:r w:rsidRPr="00967502">
        <w:t>LS</w:t>
      </w:r>
      <w:r w:rsidRPr="00967502">
        <w:t>通过最小化投影误差求解图像；</w:t>
      </w:r>
      <w:r w:rsidRPr="00967502">
        <w:t>LSQR</w:t>
      </w:r>
      <w:r w:rsidRPr="00967502">
        <w:t>是求解大型稀疏最小二乘问题的数值算法，依据</w:t>
      </w:r>
      <w:r w:rsidRPr="00967502">
        <w:t>Paige</w:t>
      </w:r>
      <w:r w:rsidRPr="00967502">
        <w:t>与</w:t>
      </w:r>
      <w:r w:rsidRPr="00967502">
        <w:t>Saunders</w:t>
      </w:r>
      <w:r w:rsidRPr="00967502">
        <w:t>的工作</w:t>
      </w:r>
      <w:r w:rsidRPr="00967502">
        <w:t>[1]</w:t>
      </w:r>
      <w:r w:rsidRPr="00967502">
        <w:t>。本实验调用</w:t>
      </w:r>
      <w:r w:rsidRPr="00967502">
        <w:t>SciPy LSQR</w:t>
      </w:r>
      <w:r w:rsidRPr="00967502">
        <w:t>，</w:t>
      </w:r>
      <w:r w:rsidRPr="00967502">
        <w:t>atol=btol=10⁻⁵</w:t>
      </w:r>
      <w:r w:rsidRPr="00967502">
        <w:t>、迭代上限</w:t>
      </w:r>
      <w:r w:rsidRPr="00967502">
        <w:t>10000</w:t>
      </w:r>
      <w:r w:rsidRPr="00967502">
        <w:t>、条件数上限</w:t>
      </w:r>
      <w:r w:rsidRPr="00967502">
        <w:t>10⁸</w:t>
      </w:r>
      <w:r w:rsidRPr="00967502">
        <w:t>，采用零初始化。</w:t>
      </w:r>
    </w:p>
    <w:p w14:paraId="2A2273BD" w14:textId="77777777" w:rsidR="009C3AFB" w:rsidRPr="00967502" w:rsidRDefault="00967502">
      <w:pPr>
        <w:pStyle w:val="21"/>
      </w:pPr>
      <w:r w:rsidRPr="00967502">
        <w:t xml:space="preserve">2.2 </w:t>
      </w:r>
      <w:r w:rsidRPr="00967502">
        <w:t>代数重建技术</w:t>
      </w:r>
      <w:r w:rsidRPr="00967502">
        <w:t>ART</w:t>
      </w:r>
    </w:p>
    <w:p w14:paraId="06BED708" w14:textId="77777777" w:rsidR="009C3AFB" w:rsidRPr="00967502" w:rsidRDefault="00967502">
      <w:r w:rsidRPr="00967502">
        <w:t>ART</w:t>
      </w:r>
      <w:r w:rsidRPr="00967502">
        <w:t>依次利用每条射线纠正图像，依据</w:t>
      </w:r>
      <w:r w:rsidRPr="00967502">
        <w:t>Gordon</w:t>
      </w:r>
      <w:r w:rsidRPr="00967502">
        <w:t>等的代数重建技术</w:t>
      </w:r>
      <w:r w:rsidRPr="00967502">
        <w:t>[2]</w:t>
      </w:r>
      <w:r w:rsidRPr="00967502">
        <w:t>。下式</w:t>
      </w:r>
      <w:r w:rsidRPr="00967502">
        <w:t>a</w:t>
      </w:r>
      <w:r w:rsidRPr="00967502">
        <w:t>ᵢ</w:t>
      </w:r>
      <w:r w:rsidRPr="00967502">
        <w:t>为</w:t>
      </w:r>
      <w:r w:rsidRPr="00967502">
        <w:t>A</w:t>
      </w:r>
      <w:r w:rsidRPr="00967502">
        <w:t>的第</w:t>
      </w:r>
      <w:r w:rsidRPr="00967502">
        <w:t>i</w:t>
      </w:r>
      <w:r w:rsidRPr="00967502">
        <w:t>行，松弛参数</w:t>
      </w:r>
      <w:r w:rsidRPr="00967502">
        <w:t>ω=1</w:t>
      </w:r>
      <w:r w:rsidRPr="00967502">
        <w:t>；每行更新后将负像素截为</w:t>
      </w:r>
      <w:r w:rsidRPr="00967502">
        <w:t>0</w:t>
      </w:r>
      <w:r w:rsidRPr="00967502">
        <w:t>，零范数行跳过更新。实验记录</w:t>
      </w:r>
      <w:r w:rsidRPr="00967502">
        <w:t>40</w:t>
      </w:r>
      <w:r w:rsidRPr="00967502">
        <w:t>轮，主结果采用固定第</w:t>
      </w:r>
      <w:r w:rsidRPr="00967502">
        <w:t>5</w:t>
      </w:r>
      <w:r w:rsidRPr="00967502">
        <w:t>轮。</w:t>
      </w:r>
    </w:p>
    <w:p w14:paraId="624BF850" w14:textId="77777777" w:rsidR="009C3AFB" w:rsidRPr="00967502" w:rsidRDefault="00967502">
      <w:pPr>
        <w:spacing w:before="60"/>
        <w:jc w:val="center"/>
      </w:pPr>
      <m:oMathPara>
        <m:oMath>
          <m:r>
            <m:rPr>
              <m:nor/>
            </m:rPr>
            <m:t>x ← max{0, x + ω (b</m:t>
          </m:r>
          <m:r>
            <m:rPr>
              <m:nor/>
            </m:rPr>
            <m:t>ᵢ</m:t>
          </m:r>
          <m:r>
            <m:rPr>
              <m:nor/>
            </m:rPr>
            <m:t xml:space="preserve"> - a</m:t>
          </m:r>
          <m:r>
            <m:rPr>
              <m:nor/>
            </m:rPr>
            <m:t>ᵢ</m:t>
          </m:r>
          <m:r>
            <m:rPr>
              <m:nor/>
            </m:rPr>
            <m:t>x) a</m:t>
          </m:r>
          <m:r>
            <m:rPr>
              <m:nor/>
            </m:rPr>
            <m:t>ᵢᵀ</m:t>
          </m:r>
          <m:r>
            <m:rPr>
              <m:nor/>
            </m:rPr>
            <m:t xml:space="preserve"> / ‖a</m:t>
          </m:r>
          <m:r>
            <m:rPr>
              <m:nor/>
            </m:rPr>
            <m:t>ᵢ</m:t>
          </m:r>
          <m:r>
            <m:rPr>
              <m:nor/>
            </m:rPr>
            <m:t>‖₂²}</m:t>
          </m:r>
        </m:oMath>
      </m:oMathPara>
    </w:p>
    <w:p w14:paraId="17820DED" w14:textId="77777777" w:rsidR="009C3AFB" w:rsidRPr="00967502" w:rsidRDefault="00967502">
      <w:pPr>
        <w:pStyle w:val="21"/>
      </w:pPr>
      <w:r w:rsidRPr="00967502">
        <w:t>2.3 L2 L1</w:t>
      </w:r>
      <w:r w:rsidRPr="00967502">
        <w:t>与</w:t>
      </w:r>
      <w:r w:rsidRPr="00967502">
        <w:t>TV</w:t>
      </w:r>
      <w:r w:rsidRPr="00967502">
        <w:t>正则化</w:t>
      </w:r>
    </w:p>
    <w:p w14:paraId="735CF00C" w14:textId="77777777" w:rsidR="009C3AFB" w:rsidRPr="00967502" w:rsidRDefault="00967502">
      <w:pPr>
        <w:spacing w:before="60"/>
        <w:jc w:val="center"/>
      </w:pPr>
      <m:oMathPara>
        <m:oMath>
          <m:sSub>
            <m:sSubPr>
              <m:ctrlPr/>
            </m:sSubPr>
            <m:e>
              <m:r>
                <m:rPr>
                  <m:nor/>
                </m:rPr>
                <m:t>min</m:t>
              </m:r>
            </m:e>
            <m:sub>
              <m:r>
                <m:rPr>
                  <m:nor/>
                </m:rPr>
                <m:t>x</m:t>
              </m:r>
            </m:sub>
          </m:sSub>
          <m:r>
            <m:rPr>
              <m:nor/>
            </m:rPr>
            <m:t xml:space="preserve"> ½ ‖Ax - b‖₂² + λ R(x)</m:t>
          </m:r>
        </m:oMath>
      </m:oMathPara>
    </w:p>
    <w:p w14:paraId="4F71E9FB" w14:textId="77777777" w:rsidR="009C3AFB" w:rsidRPr="00967502" w:rsidRDefault="00967502">
      <w:pPr>
        <w:spacing w:before="60"/>
        <w:jc w:val="center"/>
      </w:pPr>
      <m:oMathPara>
        <m:oMath>
          <m:sSub>
            <m:sSubPr>
              <m:ctrlPr/>
            </m:sSubPr>
            <m:e>
              <m:r>
                <m:rPr>
                  <m:nor/>
                </m:rPr>
                <m:t>R</m:t>
              </m:r>
            </m:e>
            <m:sub>
              <m:r>
                <m:rPr>
                  <m:nor/>
                </m:rPr>
                <m:t>L2</m:t>
              </m:r>
            </m:sub>
          </m:sSub>
          <m:r>
            <m:rPr>
              <m:nor/>
            </m:rPr>
            <m:t>(x)=½‖x‖₂²</m:t>
          </m:r>
          <m:r>
            <m:rPr>
              <m:nor/>
            </m:rPr>
            <m:t>；</m:t>
          </m:r>
          <m:sSub>
            <m:sSubPr>
              <m:ctrlPr/>
            </m:sSubPr>
            <m:e>
              <m:r>
                <m:rPr>
                  <m:nor/>
                </m:rPr>
                <m:t>R</m:t>
              </m:r>
            </m:e>
            <m:sub>
              <m:r>
                <m:rPr>
                  <m:nor/>
                </m:rPr>
                <m:t>L1</m:t>
              </m:r>
            </m:sub>
          </m:sSub>
          <m:r>
            <m:rPr>
              <m:nor/>
            </m:rPr>
            <m:t>(x)=‖x‖₁</m:t>
          </m:r>
          <m:r>
            <m:rPr>
              <m:nor/>
            </m:rPr>
            <m:t>；</m:t>
          </m:r>
          <m:r>
            <m:rPr>
              <m:nor/>
            </m:rPr>
            <m:t>TV(x)=Σ</m:t>
          </m:r>
          <m:r>
            <m:rPr>
              <m:nor/>
            </m:rPr>
            <m:t>ᵢⱼ</m:t>
          </m:r>
          <m:r>
            <m:rPr>
              <m:nor/>
            </m:rPr>
            <m:t xml:space="preserve"> √((Dₕx)</m:t>
          </m:r>
          <m:r>
            <m:rPr>
              <m:nor/>
            </m:rPr>
            <m:t>ᵢⱼ</m:t>
          </m:r>
          <m:r>
            <m:rPr>
              <m:nor/>
            </m:rPr>
            <m:t>²+(D</m:t>
          </m:r>
          <m:r>
            <m:rPr>
              <m:nor/>
            </m:rPr>
            <m:t>ᵥ</m:t>
          </m:r>
          <m:r>
            <m:rPr>
              <m:nor/>
            </m:rPr>
            <m:t>x)</m:t>
          </m:r>
          <m:r>
            <m:rPr>
              <m:nor/>
            </m:rPr>
            <m:t>ᵢⱼ</m:t>
          </m:r>
          <m:r>
            <m:rPr>
              <m:nor/>
            </m:rPr>
            <m:t>²)</m:t>
          </m:r>
        </m:oMath>
      </m:oMathPara>
    </w:p>
    <w:p w14:paraId="602A1221" w14:textId="77777777" w:rsidR="009C3AFB" w:rsidRPr="00967502" w:rsidRDefault="00967502">
      <w:pPr>
        <w:ind w:left="227" w:hanging="227"/>
      </w:pPr>
      <w:r w:rsidRPr="00967502">
        <w:t>•  L2</w:t>
      </w:r>
      <w:r w:rsidRPr="00967502">
        <w:t>惩罚较大的像素能量；</w:t>
      </w:r>
      <w:r w:rsidRPr="00967502">
        <w:t>LS+L2</w:t>
      </w:r>
      <w:r w:rsidRPr="00967502">
        <w:t>使用</w:t>
      </w:r>
      <w:r w:rsidRPr="00967502">
        <w:t>damp=√λ</w:t>
      </w:r>
      <w:r w:rsidRPr="00967502">
        <w:t>的</w:t>
      </w:r>
      <w:r w:rsidRPr="00967502">
        <w:t>LSQR</w:t>
      </w:r>
      <w:r w:rsidRPr="00967502">
        <w:t>。</w:t>
      </w:r>
    </w:p>
    <w:p w14:paraId="490674EC" w14:textId="77777777" w:rsidR="009C3AFB" w:rsidRPr="00967502" w:rsidRDefault="00967502">
      <w:pPr>
        <w:ind w:left="227" w:hanging="227"/>
      </w:pPr>
      <w:r w:rsidRPr="00967502">
        <w:t xml:space="preserve">•  </w:t>
      </w:r>
      <w:r w:rsidRPr="00967502">
        <w:t>像素</w:t>
      </w:r>
      <w:r w:rsidRPr="00967502">
        <w:t>L1</w:t>
      </w:r>
      <w:r w:rsidRPr="00967502">
        <w:t>鼓励像素值稀疏；</w:t>
      </w:r>
      <w:r w:rsidRPr="00967502">
        <w:t>LS+L1</w:t>
      </w:r>
      <w:r w:rsidRPr="00967502">
        <w:t>使用</w:t>
      </w:r>
      <w:r w:rsidRPr="00967502">
        <w:t>FISTA[4]</w:t>
      </w:r>
      <w:r w:rsidRPr="00967502">
        <w:t>与软阈值更新。</w:t>
      </w:r>
    </w:p>
    <w:p w14:paraId="17C06205" w14:textId="77777777" w:rsidR="009C3AFB" w:rsidRPr="00967502" w:rsidRDefault="00967502">
      <w:pPr>
        <w:ind w:left="227" w:hanging="227"/>
      </w:pPr>
      <w:r w:rsidRPr="00967502">
        <w:t>•  TV</w:t>
      </w:r>
      <w:r w:rsidRPr="00967502">
        <w:t>惩罚相邻像素梯度，其理论依据为</w:t>
      </w:r>
      <w:r w:rsidRPr="00967502">
        <w:t>Rudin</w:t>
      </w:r>
      <w:r w:rsidRPr="00967502">
        <w:t>、</w:t>
      </w:r>
      <w:r w:rsidRPr="00967502">
        <w:t>Osher</w:t>
      </w:r>
      <w:r w:rsidRPr="00967502">
        <w:t>与</w:t>
      </w:r>
      <w:r w:rsidRPr="00967502">
        <w:t>Fatemi</w:t>
      </w:r>
      <w:r w:rsidRPr="00967502">
        <w:t>的总变差模型</w:t>
      </w:r>
      <w:r w:rsidRPr="00967502">
        <w:t>[3]</w:t>
      </w:r>
      <w:r w:rsidRPr="00967502">
        <w:t>。</w:t>
      </w:r>
      <w:r w:rsidRPr="00967502">
        <w:t>LS+TV</w:t>
      </w:r>
      <w:r w:rsidRPr="00967502">
        <w:t>使用</w:t>
      </w:r>
      <w:r w:rsidRPr="00967502">
        <w:t>FISTA[4]</w:t>
      </w:r>
      <w:r w:rsidRPr="00967502">
        <w:t>，</w:t>
      </w:r>
      <w:r w:rsidRPr="00967502">
        <w:t>TV</w:t>
      </w:r>
      <w:r w:rsidRPr="00967502">
        <w:t>近端采用</w:t>
      </w:r>
      <w:r w:rsidRPr="00967502">
        <w:t>Chambolle</w:t>
      </w:r>
      <w:r w:rsidRPr="00967502">
        <w:t>算法</w:t>
      </w:r>
      <w:r w:rsidRPr="00967502">
        <w:t>[16]</w:t>
      </w:r>
      <w:r w:rsidRPr="00967502">
        <w:t>。</w:t>
      </w:r>
    </w:p>
    <w:p w14:paraId="4A7D1CF4" w14:textId="77777777" w:rsidR="009C3AFB" w:rsidRPr="00967502" w:rsidRDefault="00967502">
      <w:pPr>
        <w:ind w:left="227" w:hanging="227"/>
      </w:pPr>
      <w:r w:rsidRPr="00967502">
        <w:t>•  ART+L2</w:t>
      </w:r>
      <w:r w:rsidRPr="00967502">
        <w:t>／</w:t>
      </w:r>
      <w:r w:rsidRPr="00967502">
        <w:t>L1</w:t>
      </w:r>
      <w:r w:rsidRPr="00967502">
        <w:t>／</w:t>
      </w:r>
      <w:r w:rsidRPr="00967502">
        <w:t>TV</w:t>
      </w:r>
      <w:r w:rsidRPr="00967502">
        <w:t>在每轮</w:t>
      </w:r>
      <w:r w:rsidRPr="00967502">
        <w:t>ART</w:t>
      </w:r>
      <w:r w:rsidRPr="00967502">
        <w:t>投影后加入相应收缩或</w:t>
      </w:r>
      <w:r w:rsidRPr="00967502">
        <w:t>TV</w:t>
      </w:r>
      <w:r w:rsidRPr="00967502">
        <w:t>处理，并与原</w:t>
      </w:r>
      <w:r w:rsidRPr="00967502">
        <w:t>ART</w:t>
      </w:r>
      <w:r w:rsidRPr="00967502">
        <w:t>的固定</w:t>
      </w:r>
      <w:r w:rsidRPr="00967502">
        <w:t>5</w:t>
      </w:r>
      <w:r w:rsidRPr="00967502">
        <w:t>轮结果比较。</w:t>
      </w:r>
    </w:p>
    <w:p w14:paraId="3CCC8CE4" w14:textId="77777777" w:rsidR="009C3AFB" w:rsidRPr="00967502" w:rsidRDefault="00967502">
      <w:pPr>
        <w:pStyle w:val="af7"/>
        <w:keepNext/>
      </w:pPr>
      <w:r w:rsidRPr="00967502">
        <w:t>表</w:t>
      </w:r>
      <w:r w:rsidRPr="00967502">
        <w:t xml:space="preserve">2 </w:t>
      </w:r>
      <w:r w:rsidRPr="00967502">
        <w:t>原</w:t>
      </w:r>
      <w:r w:rsidRPr="00967502">
        <w:t>90</w:t>
      </w:r>
      <w:r w:rsidRPr="00967502">
        <w:t>角正则化方案的迭代设置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4535"/>
        <w:gridCol w:w="2551"/>
      </w:tblGrid>
      <w:tr w:rsidR="009C3AFB" w:rsidRPr="00967502" w14:paraId="585AF6E2" w14:textId="77777777">
        <w:trPr>
          <w:cantSplit/>
          <w:tblHeader/>
          <w:jc w:val="center"/>
        </w:trPr>
        <w:tc>
          <w:tcPr>
            <w:tcW w:w="198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45CEE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方案</w:t>
            </w:r>
          </w:p>
        </w:tc>
        <w:tc>
          <w:tcPr>
            <w:tcW w:w="4535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1F907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迭代设置</w:t>
            </w:r>
          </w:p>
        </w:tc>
        <w:tc>
          <w:tcPr>
            <w:tcW w:w="2551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F52A0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图像约束</w:t>
            </w:r>
          </w:p>
        </w:tc>
      </w:tr>
      <w:tr w:rsidR="009C3AFB" w:rsidRPr="00967502" w14:paraId="39129301" w14:textId="77777777">
        <w:trPr>
          <w:cantSplit/>
          <w:jc w:val="center"/>
        </w:trPr>
        <w:tc>
          <w:tcPr>
            <w:tcW w:w="19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BE24D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LS+L2</w:t>
            </w:r>
          </w:p>
        </w:tc>
        <w:tc>
          <w:tcPr>
            <w:tcW w:w="453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98A1F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LSQR</w:t>
            </w:r>
            <w:r w:rsidRPr="00967502">
              <w:rPr>
                <w:sz w:val="18"/>
              </w:rPr>
              <w:t>最多</w:t>
            </w:r>
            <w:r w:rsidRPr="00967502">
              <w:rPr>
                <w:sz w:val="18"/>
              </w:rPr>
              <w:t>5000</w:t>
            </w:r>
            <w:r w:rsidRPr="00967502">
              <w:rPr>
                <w:sz w:val="18"/>
              </w:rPr>
              <w:t>次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89D08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无非负约束</w:t>
            </w:r>
          </w:p>
        </w:tc>
      </w:tr>
      <w:tr w:rsidR="009C3AFB" w:rsidRPr="00967502" w14:paraId="570473DF" w14:textId="77777777">
        <w:trPr>
          <w:cantSplit/>
          <w:jc w:val="center"/>
        </w:trPr>
        <w:tc>
          <w:tcPr>
            <w:tcW w:w="19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9E68C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LS+L1</w:t>
            </w:r>
          </w:p>
        </w:tc>
        <w:tc>
          <w:tcPr>
            <w:tcW w:w="453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2664D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FISTA 1200</w:t>
            </w:r>
            <w:r w:rsidRPr="00967502">
              <w:rPr>
                <w:sz w:val="18"/>
              </w:rPr>
              <w:t>步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F7A86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无非负约束</w:t>
            </w:r>
          </w:p>
        </w:tc>
      </w:tr>
      <w:tr w:rsidR="009C3AFB" w:rsidRPr="00967502" w14:paraId="5710E00E" w14:textId="77777777">
        <w:trPr>
          <w:cantSplit/>
          <w:jc w:val="center"/>
        </w:trPr>
        <w:tc>
          <w:tcPr>
            <w:tcW w:w="19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DE26E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LS+TV</w:t>
            </w:r>
          </w:p>
        </w:tc>
        <w:tc>
          <w:tcPr>
            <w:tcW w:w="453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872D2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FISTA 600</w:t>
            </w:r>
            <w:r w:rsidRPr="00967502">
              <w:rPr>
                <w:sz w:val="18"/>
              </w:rPr>
              <w:t>步；</w:t>
            </w:r>
            <w:r w:rsidRPr="00967502">
              <w:rPr>
                <w:sz w:val="18"/>
              </w:rPr>
              <w:t>TV</w:t>
            </w:r>
            <w:r w:rsidRPr="00967502">
              <w:rPr>
                <w:sz w:val="18"/>
              </w:rPr>
              <w:t>近端最多</w:t>
            </w:r>
            <w:r w:rsidRPr="00967502">
              <w:rPr>
                <w:sz w:val="18"/>
              </w:rPr>
              <w:t>80</w:t>
            </w:r>
            <w:r w:rsidRPr="00967502">
              <w:rPr>
                <w:sz w:val="18"/>
              </w:rPr>
              <w:t>步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DD1F9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无非负约束</w:t>
            </w:r>
          </w:p>
        </w:tc>
      </w:tr>
      <w:tr w:rsidR="009C3AFB" w:rsidRPr="00967502" w14:paraId="053695BC" w14:textId="77777777">
        <w:trPr>
          <w:cantSplit/>
          <w:jc w:val="center"/>
        </w:trPr>
        <w:tc>
          <w:tcPr>
            <w:tcW w:w="19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7065F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ART+L2/L1/TV</w:t>
            </w:r>
          </w:p>
        </w:tc>
        <w:tc>
          <w:tcPr>
            <w:tcW w:w="453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043EE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固定</w:t>
            </w:r>
            <w:r w:rsidRPr="00967502">
              <w:rPr>
                <w:sz w:val="18"/>
              </w:rPr>
              <w:t>5</w:t>
            </w:r>
            <w:r w:rsidRPr="00967502">
              <w:rPr>
                <w:sz w:val="18"/>
              </w:rPr>
              <w:t>轮；每轮后加入先验处理</w:t>
            </w:r>
          </w:p>
        </w:tc>
        <w:tc>
          <w:tcPr>
            <w:tcW w:w="25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EEB22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非负约束</w:t>
            </w:r>
          </w:p>
        </w:tc>
      </w:tr>
    </w:tbl>
    <w:p w14:paraId="1A1B0CEA" w14:textId="77777777" w:rsidR="009C3AFB" w:rsidRPr="00967502" w:rsidRDefault="009C3AFB">
      <w:pPr>
        <w:spacing w:after="40"/>
      </w:pPr>
    </w:p>
    <w:p w14:paraId="1ACB28A7" w14:textId="77777777" w:rsidR="009C3AFB" w:rsidRPr="00967502" w:rsidRDefault="00967502">
      <w:r w:rsidRPr="00967502">
        <w:br w:type="page"/>
      </w:r>
    </w:p>
    <w:p w14:paraId="7EE3589E" w14:textId="77777777" w:rsidR="009C3AFB" w:rsidRPr="00967502" w:rsidRDefault="00967502">
      <w:pPr>
        <w:pStyle w:val="1"/>
      </w:pPr>
      <w:bookmarkStart w:id="2" w:name="_Toc242615836"/>
      <w:r w:rsidRPr="00967502">
        <w:lastRenderedPageBreak/>
        <w:t>三</w:t>
      </w:r>
      <w:r w:rsidRPr="00967502">
        <w:t xml:space="preserve"> </w:t>
      </w:r>
      <w:r w:rsidRPr="00967502">
        <w:t>少角度扩展方法</w:t>
      </w:r>
      <w:bookmarkEnd w:id="2"/>
    </w:p>
    <w:p w14:paraId="72CBB050" w14:textId="77777777" w:rsidR="009C3AFB" w:rsidRPr="00967502" w:rsidRDefault="00967502">
      <w:pPr>
        <w:pStyle w:val="21"/>
      </w:pPr>
      <w:r w:rsidRPr="00967502">
        <w:t xml:space="preserve">3.1 </w:t>
      </w:r>
      <w:r w:rsidRPr="00967502">
        <w:t>稀疏角度采样</w:t>
      </w:r>
    </w:p>
    <w:p w14:paraId="0B37E447" w14:textId="77777777" w:rsidR="009C3AFB" w:rsidRPr="00967502" w:rsidRDefault="00967502">
      <w:r w:rsidRPr="00967502">
        <w:t>少角度实验同步抽取</w:t>
      </w:r>
      <w:r w:rsidRPr="00967502">
        <w:t>A</w:t>
      </w:r>
      <w:r w:rsidRPr="00967502">
        <w:t>和</w:t>
      </w:r>
      <w:r w:rsidRPr="00967502">
        <w:t>b</w:t>
      </w:r>
      <w:r w:rsidRPr="00967502">
        <w:t>的测量行，保持像素数不变。对</w:t>
      </w:r>
      <w:r w:rsidRPr="00967502">
        <w:t>K</w:t>
      </w:r>
      <w:r w:rsidRPr="00967502">
        <w:t>个方向，原方向编号取</w:t>
      </w:r>
      <w:r w:rsidRPr="00967502">
        <w:t>floor(90j/K)</w:t>
      </w:r>
      <w:r w:rsidRPr="00967502">
        <w:t>，</w:t>
      </w:r>
      <w:r w:rsidRPr="00967502">
        <w:t>j=0,…,K−1</w:t>
      </w:r>
      <w:r w:rsidRPr="00967502">
        <w:t>；每方向保留全部探测器。例如</w:t>
      </w:r>
      <w:r w:rsidRPr="00967502">
        <w:t>10</w:t>
      </w:r>
      <w:r w:rsidRPr="00967502">
        <w:t>角为</w:t>
      </w:r>
      <w:r w:rsidRPr="00967502">
        <w:t>0</w:t>
      </w:r>
      <w:r w:rsidRPr="00967502">
        <w:t>、</w:t>
      </w:r>
      <w:r w:rsidRPr="00967502">
        <w:t>18</w:t>
      </w:r>
      <w:r w:rsidRPr="00967502">
        <w:t>、</w:t>
      </w:r>
      <w:r w:rsidRPr="00967502">
        <w:t>…</w:t>
      </w:r>
      <w:r w:rsidRPr="00967502">
        <w:t>、</w:t>
      </w:r>
      <w:r w:rsidRPr="00967502">
        <w:t>162</w:t>
      </w:r>
      <w:r w:rsidRPr="00967502">
        <w:t>度。稀疏角度</w:t>
      </w:r>
      <w:r w:rsidRPr="00967502">
        <w:t>CT</w:t>
      </w:r>
      <w:r w:rsidRPr="00967502">
        <w:t>使用</w:t>
      </w:r>
      <w:r w:rsidRPr="00967502">
        <w:t>TV</w:t>
      </w:r>
      <w:r w:rsidRPr="00967502">
        <w:t>的思路参考</w:t>
      </w:r>
      <w:r w:rsidRPr="00967502">
        <w:t>Sidky</w:t>
      </w:r>
      <w:r w:rsidRPr="00967502">
        <w:t>等</w:t>
      </w:r>
      <w:r w:rsidRPr="00967502">
        <w:t>[7]</w:t>
      </w:r>
      <w:r w:rsidRPr="00967502">
        <w:t>。</w:t>
      </w:r>
    </w:p>
    <w:p w14:paraId="7A3D2AF7" w14:textId="77777777" w:rsidR="009C3AFB" w:rsidRPr="00967502" w:rsidRDefault="00967502">
      <w:pPr>
        <w:ind w:left="227" w:hanging="227"/>
      </w:pPr>
      <w:r w:rsidRPr="00967502">
        <w:t xml:space="preserve">•  </w:t>
      </w:r>
      <w:r w:rsidRPr="00967502">
        <w:t>传统扩展覆盖</w:t>
      </w:r>
      <w:r w:rsidRPr="00967502">
        <w:t>90</w:t>
      </w:r>
      <w:r w:rsidRPr="00967502">
        <w:t>、</w:t>
      </w:r>
      <w:r w:rsidRPr="00967502">
        <w:t>45</w:t>
      </w:r>
      <w:r w:rsidRPr="00967502">
        <w:t>、</w:t>
      </w:r>
      <w:r w:rsidRPr="00967502">
        <w:t>30</w:t>
      </w:r>
      <w:r w:rsidRPr="00967502">
        <w:t>、</w:t>
      </w:r>
      <w:r w:rsidRPr="00967502">
        <w:t>15</w:t>
      </w:r>
      <w:r w:rsidRPr="00967502">
        <w:t>角，以及</w:t>
      </w:r>
      <w:r w:rsidRPr="00967502">
        <w:t>15</w:t>
      </w:r>
      <w:r w:rsidRPr="00967502">
        <w:t>、</w:t>
      </w:r>
      <w:r w:rsidRPr="00967502">
        <w:t>20</w:t>
      </w:r>
      <w:r w:rsidRPr="00967502">
        <w:t>、</w:t>
      </w:r>
      <w:r w:rsidRPr="00967502">
        <w:t>25</w:t>
      </w:r>
      <w:r w:rsidRPr="00967502">
        <w:t>、</w:t>
      </w:r>
      <w:r w:rsidRPr="00967502">
        <w:t>30 dB</w:t>
      </w:r>
      <w:r w:rsidRPr="00967502">
        <w:t>全部四档</w:t>
      </w:r>
      <w:r w:rsidRPr="00967502">
        <w:t>SNR</w:t>
      </w:r>
      <w:r w:rsidRPr="00967502">
        <w:t>。</w:t>
      </w:r>
    </w:p>
    <w:p w14:paraId="17A64842" w14:textId="77777777" w:rsidR="009C3AFB" w:rsidRPr="00967502" w:rsidRDefault="00967502">
      <w:pPr>
        <w:ind w:left="227" w:hanging="227"/>
      </w:pPr>
      <w:r w:rsidRPr="00967502">
        <w:t>•  DIP</w:t>
      </w:r>
      <w:r w:rsidRPr="00967502">
        <w:t>与后续改进选取</w:t>
      </w:r>
      <w:r w:rsidRPr="00967502">
        <w:t>20</w:t>
      </w:r>
      <w:r w:rsidRPr="00967502">
        <w:t>、</w:t>
      </w:r>
      <w:r w:rsidRPr="00967502">
        <w:t>30 dB</w:t>
      </w:r>
      <w:r w:rsidRPr="00967502">
        <w:t>；非负</w:t>
      </w:r>
      <w:r w:rsidRPr="00967502">
        <w:t>TV</w:t>
      </w:r>
      <w:r w:rsidRPr="00967502">
        <w:t>、小波和</w:t>
      </w:r>
      <w:r w:rsidRPr="00967502">
        <w:t>PnP</w:t>
      </w:r>
      <w:r w:rsidRPr="00967502">
        <w:t>主要测试</w:t>
      </w:r>
      <w:r w:rsidRPr="00967502">
        <w:t>30</w:t>
      </w:r>
      <w:r w:rsidRPr="00967502">
        <w:t>、</w:t>
      </w:r>
      <w:r w:rsidRPr="00967502">
        <w:t>15</w:t>
      </w:r>
      <w:r w:rsidRPr="00967502">
        <w:t>、</w:t>
      </w:r>
      <w:r w:rsidRPr="00967502">
        <w:t>10</w:t>
      </w:r>
      <w:r w:rsidRPr="00967502">
        <w:t>、</w:t>
      </w:r>
      <w:r w:rsidRPr="00967502">
        <w:t>6</w:t>
      </w:r>
      <w:r w:rsidRPr="00967502">
        <w:t>、</w:t>
      </w:r>
      <w:r w:rsidRPr="00967502">
        <w:t>3</w:t>
      </w:r>
      <w:r w:rsidRPr="00967502">
        <w:t>角，</w:t>
      </w:r>
      <w:r w:rsidRPr="00967502">
        <w:t>SL64</w:t>
      </w:r>
      <w:r w:rsidRPr="00967502">
        <w:t>／</w:t>
      </w:r>
      <w:r w:rsidRPr="00967502">
        <w:t>30 dB</w:t>
      </w:r>
      <w:r w:rsidRPr="00967502">
        <w:t>另补测</w:t>
      </w:r>
      <w:r w:rsidRPr="00967502">
        <w:t>7</w:t>
      </w:r>
      <w:r w:rsidRPr="00967502">
        <w:t>、</w:t>
      </w:r>
      <w:r w:rsidRPr="00967502">
        <w:t>8</w:t>
      </w:r>
      <w:r w:rsidRPr="00967502">
        <w:t>、</w:t>
      </w:r>
      <w:r w:rsidRPr="00967502">
        <w:t>9</w:t>
      </w:r>
      <w:r w:rsidRPr="00967502">
        <w:t>角。</w:t>
      </w:r>
    </w:p>
    <w:p w14:paraId="612ECFA3" w14:textId="77777777" w:rsidR="009C3AFB" w:rsidRPr="00967502" w:rsidRDefault="00967502">
      <w:pPr>
        <w:pStyle w:val="21"/>
      </w:pPr>
      <w:r w:rsidRPr="00967502">
        <w:t xml:space="preserve">3.2 </w:t>
      </w:r>
      <w:r w:rsidRPr="00967502">
        <w:t>非负</w:t>
      </w:r>
      <w:r w:rsidRPr="00967502">
        <w:t>TV TGV</w:t>
      </w:r>
      <w:r w:rsidRPr="00967502">
        <w:t>与小波先验</w:t>
      </w:r>
    </w:p>
    <w:p w14:paraId="5BE07AE0" w14:textId="77777777" w:rsidR="009C3AFB" w:rsidRPr="00967502" w:rsidRDefault="00967502">
      <w:r w:rsidRPr="00967502">
        <w:t>非负</w:t>
      </w:r>
      <w:r w:rsidRPr="00967502">
        <w:t>TV</w:t>
      </w:r>
      <w:r w:rsidRPr="00967502">
        <w:t>在</w:t>
      </w:r>
      <w:r w:rsidRPr="00967502">
        <w:t>TV</w:t>
      </w:r>
      <w:r w:rsidRPr="00967502">
        <w:t>重建中加入</w:t>
      </w:r>
      <w:r w:rsidRPr="00967502">
        <w:t>x≥0</w:t>
      </w:r>
      <w:r w:rsidRPr="00967502">
        <w:t>约束。二阶</w:t>
      </w:r>
      <w:r w:rsidRPr="00967502">
        <w:t>TGV</w:t>
      </w:r>
      <w:r w:rsidRPr="00967502">
        <w:t>参考</w:t>
      </w:r>
      <w:r w:rsidRPr="00967502">
        <w:t>Bredies</w:t>
      </w:r>
      <w:r w:rsidRPr="00967502">
        <w:t>等</w:t>
      </w:r>
      <w:r w:rsidRPr="00967502">
        <w:t>[11]</w:t>
      </w:r>
      <w:r w:rsidRPr="00967502">
        <w:t>，同时约束一阶变化与二阶变化；小波＋</w:t>
      </w:r>
      <w:r w:rsidRPr="00967502">
        <w:t>TV</w:t>
      </w:r>
      <w:r w:rsidRPr="00967502">
        <w:t>联合利用小波系数和图像梯度的稀疏性，小波阈值理论参考</w:t>
      </w:r>
      <w:r w:rsidRPr="00967502">
        <w:t>Donoho[12]</w:t>
      </w:r>
      <w:r w:rsidRPr="00967502">
        <w:t>。本实验采用</w:t>
      </w:r>
      <w:r w:rsidRPr="00967502">
        <w:t>db2</w:t>
      </w:r>
      <w:r w:rsidRPr="00967502">
        <w:t>小波，优化使用</w:t>
      </w:r>
      <w:r w:rsidRPr="00967502">
        <w:t>Condat</w:t>
      </w:r>
      <w:r w:rsidRPr="00967502">
        <w:t>型原始</w:t>
      </w:r>
      <w:r w:rsidRPr="00967502">
        <w:t>—</w:t>
      </w:r>
      <w:r w:rsidRPr="00967502">
        <w:t>对偶分裂</w:t>
      </w:r>
      <w:r w:rsidRPr="00967502">
        <w:t>[13]</w:t>
      </w:r>
      <w:r w:rsidRPr="00967502">
        <w:t>。</w:t>
      </w:r>
    </w:p>
    <w:p w14:paraId="4DD6DB56" w14:textId="77777777" w:rsidR="009C3AFB" w:rsidRPr="00967502" w:rsidRDefault="00967502">
      <w:pPr>
        <w:pStyle w:val="21"/>
      </w:pPr>
      <w:r w:rsidRPr="00967502">
        <w:t>3.3 PnP</w:t>
      </w:r>
      <w:r w:rsidRPr="00967502">
        <w:t>与</w:t>
      </w:r>
      <w:r w:rsidRPr="00967502">
        <w:t>BM3D</w:t>
      </w:r>
    </w:p>
    <w:p w14:paraId="46A944AA" w14:textId="77777777" w:rsidR="009C3AFB" w:rsidRPr="00967502" w:rsidRDefault="00967502">
      <w:r w:rsidRPr="00967502">
        <w:t>Plug-and-Play</w:t>
      </w:r>
      <w:r w:rsidRPr="00967502">
        <w:t>（</w:t>
      </w:r>
      <w:r w:rsidRPr="00967502">
        <w:t>PnP</w:t>
      </w:r>
      <w:r w:rsidRPr="00967502">
        <w:t>）在迭代中交替执行投影拟合与图像去噪，参考</w:t>
      </w:r>
      <w:r w:rsidRPr="00967502">
        <w:t>Venkatakrishnan</w:t>
      </w:r>
      <w:r w:rsidRPr="00967502">
        <w:t>等</w:t>
      </w:r>
      <w:r w:rsidRPr="00967502">
        <w:t>[8]</w:t>
      </w:r>
      <w:r w:rsidRPr="00967502">
        <w:t>。本实验使用</w:t>
      </w:r>
      <w:r w:rsidRPr="00967502">
        <w:t>ADMM</w:t>
      </w:r>
      <w:r w:rsidRPr="00967502">
        <w:t>型更新，将</w:t>
      </w:r>
      <w:r w:rsidRPr="00967502">
        <w:t>BM3D</w:t>
      </w:r>
      <w:r w:rsidRPr="00967502">
        <w:t>作为去噪器；</w:t>
      </w:r>
      <w:r w:rsidRPr="00967502">
        <w:t>BM3D</w:t>
      </w:r>
      <w:r w:rsidRPr="00967502">
        <w:t>利用相似图像块的协同滤波，参考</w:t>
      </w:r>
      <w:r w:rsidRPr="00967502">
        <w:t>Dabov</w:t>
      </w:r>
      <w:r w:rsidRPr="00967502">
        <w:t>等</w:t>
      </w:r>
      <w:r w:rsidRPr="00967502">
        <w:t>[9]</w:t>
      </w:r>
      <w:r w:rsidRPr="00967502">
        <w:t>。实际库为</w:t>
      </w:r>
      <w:r w:rsidRPr="00967502">
        <w:t>bm3d 4.0.3[15]</w:t>
      </w:r>
      <w:r w:rsidRPr="00967502">
        <w:t>，比较</w:t>
      </w:r>
      <w:r w:rsidRPr="00967502">
        <w:t>LC</w:t>
      </w:r>
      <w:r w:rsidRPr="00967502">
        <w:t>配置与常规配置。</w:t>
      </w:r>
    </w:p>
    <w:p w14:paraId="66BC001A" w14:textId="77777777" w:rsidR="009C3AFB" w:rsidRPr="00967502" w:rsidRDefault="00967502">
      <w:pPr>
        <w:spacing w:before="60"/>
        <w:jc w:val="center"/>
      </w:pPr>
      <m:oMathPara>
        <m:oMath>
          <m:r>
            <m:rPr>
              <m:nor/>
            </m:rPr>
            <m:t>x</m:t>
          </m:r>
          <m:r>
            <m:rPr>
              <m:nor/>
            </m:rPr>
            <m:t>ᵏ</m:t>
          </m:r>
          <m:r>
            <m:rPr>
              <m:nor/>
            </m:rPr>
            <m:t>⁺</m:t>
          </m:r>
          <m:r>
            <m:rPr>
              <m:nor/>
            </m:rPr>
            <m:t xml:space="preserve">¹ = arg </m:t>
          </m:r>
          <m:sSub>
            <m:sSubPr>
              <m:ctrlPr/>
            </m:sSubPr>
            <m:e>
              <m:r>
                <m:rPr>
                  <m:nor/>
                </m:rPr>
                <m:t>min</m:t>
              </m:r>
            </m:e>
            <m:sub>
              <m:r>
                <m:rPr>
                  <m:nor/>
                </m:rPr>
                <m:t>x</m:t>
              </m:r>
            </m:sub>
          </m:sSub>
          <m:r>
            <m:rPr>
              <m:nor/>
            </m:rPr>
            <m:t xml:space="preserve"> ½‖Bx-d‖₂² + ½ρ‖x-z</m:t>
          </m:r>
          <m:r>
            <m:rPr>
              <m:nor/>
            </m:rPr>
            <m:t>ᵏ</m:t>
          </m:r>
          <m:r>
            <m:rPr>
              <m:nor/>
            </m:rPr>
            <m:t>+u</m:t>
          </m:r>
          <m:r>
            <m:rPr>
              <m:nor/>
            </m:rPr>
            <m:t>ᵏ</m:t>
          </m:r>
          <m:r>
            <m:rPr>
              <m:nor/>
            </m:rPr>
            <m:t>‖₂²</m:t>
          </m:r>
        </m:oMath>
      </m:oMathPara>
    </w:p>
    <w:p w14:paraId="555CD72F" w14:textId="77777777" w:rsidR="009C3AFB" w:rsidRPr="00967502" w:rsidRDefault="00967502">
      <w:pPr>
        <w:spacing w:before="60"/>
        <w:jc w:val="center"/>
      </w:pPr>
      <m:oMathPara>
        <m:oMath>
          <m:r>
            <m:rPr>
              <m:nor/>
            </m:rPr>
            <m:t>z</m:t>
          </m:r>
          <m:r>
            <m:rPr>
              <m:nor/>
            </m:rPr>
            <m:t>ᵏ</m:t>
          </m:r>
          <m:r>
            <m:rPr>
              <m:nor/>
            </m:rPr>
            <m:t>⁺</m:t>
          </m:r>
          <m:r>
            <m:rPr>
              <m:nor/>
            </m:rPr>
            <m:t>¹ = max{</m:t>
          </m:r>
          <m:sSub>
            <m:sSubPr>
              <m:ctrlPr/>
            </m:sSubPr>
            <m:e>
              <m:r>
                <m:rPr>
                  <m:nor/>
                </m:rPr>
                <m:t>D</m:t>
              </m:r>
            </m:e>
            <m:sub>
              <m:r>
                <m:rPr>
                  <m:nor/>
                </m:rPr>
                <m:t>σ</m:t>
              </m:r>
            </m:sub>
          </m:sSub>
          <m:r>
            <m:rPr>
              <m:nor/>
            </m:rPr>
            <m:t>(x</m:t>
          </m:r>
          <m:r>
            <m:rPr>
              <m:nor/>
            </m:rPr>
            <m:t>ᵏ</m:t>
          </m:r>
          <m:r>
            <m:rPr>
              <m:nor/>
            </m:rPr>
            <m:t>⁺</m:t>
          </m:r>
          <m:r>
            <m:rPr>
              <m:nor/>
            </m:rPr>
            <m:t>¹+u</m:t>
          </m:r>
          <m:r>
            <m:rPr>
              <m:nor/>
            </m:rPr>
            <m:t>ᵏ</m:t>
          </m:r>
          <m:r>
            <m:rPr>
              <m:nor/>
            </m:rPr>
            <m:t>),0}</m:t>
          </m:r>
          <m:r>
            <m:rPr>
              <m:nor/>
            </m:rPr>
            <m:t>；</m:t>
          </m:r>
          <m:r>
            <m:rPr>
              <m:nor/>
            </m:rPr>
            <m:t>u</m:t>
          </m:r>
          <m:r>
            <m:rPr>
              <m:nor/>
            </m:rPr>
            <m:t>ᵏ</m:t>
          </m:r>
          <m:r>
            <m:rPr>
              <m:nor/>
            </m:rPr>
            <m:t>⁺</m:t>
          </m:r>
          <m:r>
            <m:rPr>
              <m:nor/>
            </m:rPr>
            <m:t>¹ = u</m:t>
          </m:r>
          <m:r>
            <m:rPr>
              <m:nor/>
            </m:rPr>
            <m:t>ᵏ</m:t>
          </m:r>
          <m:r>
            <m:rPr>
              <m:nor/>
            </m:rPr>
            <m:t>+x</m:t>
          </m:r>
          <m:r>
            <m:rPr>
              <m:nor/>
            </m:rPr>
            <m:t>ᵏ</m:t>
          </m:r>
          <m:r>
            <m:rPr>
              <m:nor/>
            </m:rPr>
            <m:t>⁺</m:t>
          </m:r>
          <m:r>
            <m:rPr>
              <m:nor/>
            </m:rPr>
            <m:t>¹-z</m:t>
          </m:r>
          <m:r>
            <m:rPr>
              <m:nor/>
            </m:rPr>
            <m:t>ᵏ</m:t>
          </m:r>
          <m:r>
            <m:rPr>
              <m:nor/>
            </m:rPr>
            <m:t>⁺</m:t>
          </m:r>
          <m:r>
            <m:rPr>
              <m:nor/>
            </m:rPr>
            <m:t>¹</m:t>
          </m:r>
        </m:oMath>
      </m:oMathPara>
    </w:p>
    <w:p w14:paraId="65B81BEF" w14:textId="77777777" w:rsidR="009C3AFB" w:rsidRPr="00967502" w:rsidRDefault="00967502">
      <w:r w:rsidRPr="00967502">
        <w:t>变量按</w:t>
      </w:r>
      <w:r w:rsidRPr="00967502">
        <w:t>GT</w:t>
      </w:r>
      <w:r w:rsidRPr="00967502">
        <w:t>极差</w:t>
      </w:r>
      <w:r w:rsidRPr="00967502">
        <w:t>s</w:t>
      </w:r>
      <w:r w:rsidRPr="00967502">
        <w:t>归一化，</w:t>
      </w:r>
      <w:r w:rsidRPr="00967502">
        <w:t>B=A/√L</w:t>
      </w:r>
      <w:r w:rsidRPr="00967502">
        <w:t>、</w:t>
      </w:r>
      <w:r w:rsidRPr="00967502">
        <w:t>d=b/(s√L)</w:t>
      </w:r>
      <w:r w:rsidRPr="00967502">
        <w:t>，输出</w:t>
      </w:r>
      <w:r w:rsidRPr="00967502">
        <w:t>s·z</w:t>
      </w:r>
      <w:r w:rsidRPr="00967502">
        <w:t>；</w:t>
      </w:r>
      <w:r w:rsidRPr="00967502">
        <w:t>Dσ</w:t>
      </w:r>
      <w:r w:rsidRPr="00967502">
        <w:t>为</w:t>
      </w:r>
      <w:r w:rsidRPr="00967502">
        <w:t>BM3D</w:t>
      </w:r>
      <w:r w:rsidRPr="00967502">
        <w:t>。投影子问题用预条件</w:t>
      </w:r>
      <w:r w:rsidRPr="00967502">
        <w:t>CG</w:t>
      </w:r>
      <w:r w:rsidRPr="00967502">
        <w:t>近似求解。</w:t>
      </w:r>
      <w:r w:rsidRPr="00967502">
        <w:t>PnP</w:t>
      </w:r>
      <w:r w:rsidRPr="00967502">
        <w:t>以同条件</w:t>
      </w:r>
      <w:r w:rsidRPr="00967502">
        <w:t>12000</w:t>
      </w:r>
      <w:r w:rsidRPr="00967502">
        <w:t>步非负</w:t>
      </w:r>
      <w:r w:rsidRPr="00967502">
        <w:t>TV</w:t>
      </w:r>
      <w:r w:rsidRPr="00967502">
        <w:t>结果为起点，</w:t>
      </w:r>
      <w:r w:rsidRPr="00967502">
        <w:t>9</w:t>
      </w:r>
      <w:r w:rsidRPr="00967502">
        <w:t>组参数各运行</w:t>
      </w:r>
      <w:r w:rsidRPr="00967502">
        <w:t>40</w:t>
      </w:r>
      <w:r w:rsidRPr="00967502">
        <w:t>步选参，再续至</w:t>
      </w:r>
      <w:r w:rsidRPr="00967502">
        <w:t>160</w:t>
      </w:r>
      <w:r w:rsidRPr="00967502">
        <w:t>步。</w:t>
      </w:r>
    </w:p>
    <w:p w14:paraId="6314954F" w14:textId="77777777" w:rsidR="009C3AFB" w:rsidRPr="00967502" w:rsidRDefault="00967502">
      <w:pPr>
        <w:pStyle w:val="21"/>
      </w:pPr>
      <w:r w:rsidRPr="00967502">
        <w:t xml:space="preserve">3.4 </w:t>
      </w:r>
      <w:r w:rsidRPr="00967502">
        <w:t>深度图像先验</w:t>
      </w:r>
      <w:r w:rsidRPr="00967502">
        <w:t>DIP</w:t>
      </w:r>
    </w:p>
    <w:p w14:paraId="27B0F0B6" w14:textId="77777777" w:rsidR="009C3AFB" w:rsidRPr="00967502" w:rsidRDefault="00967502">
      <w:r w:rsidRPr="00967502">
        <w:t>DIP</w:t>
      </w:r>
      <w:r w:rsidRPr="00967502">
        <w:t>依据</w:t>
      </w:r>
      <w:r w:rsidRPr="00967502">
        <w:t>Ulyanov</w:t>
      </w:r>
      <w:r w:rsidRPr="00967502">
        <w:t>等</w:t>
      </w:r>
      <w:r w:rsidRPr="00967502">
        <w:t>[10]</w:t>
      </w:r>
      <w:r w:rsidRPr="00967502">
        <w:t>，将图像写为未训练网络的输出</w:t>
      </w:r>
      <w:r w:rsidRPr="00967502">
        <w:t>x=s·fθ(z)</w:t>
      </w:r>
      <w:r w:rsidRPr="00967502">
        <w:t>，针对单份投影优化网络参数。本实验采用四尺度卷积网络、</w:t>
      </w:r>
      <w:r w:rsidRPr="00967502">
        <w:t>Softplus</w:t>
      </w:r>
      <w:r w:rsidRPr="00967502">
        <w:t>非负输出、固定随机输入、</w:t>
      </w:r>
      <w:r w:rsidRPr="00967502">
        <w:t>Adam</w:t>
      </w:r>
      <w:r w:rsidRPr="00967502">
        <w:t>优化和</w:t>
      </w:r>
      <w:r w:rsidRPr="00967502">
        <w:t>2000</w:t>
      </w:r>
      <w:r w:rsidRPr="00967502">
        <w:t>步训练；种子为</w:t>
      </w:r>
      <w:r w:rsidRPr="00967502">
        <w:t>0</w:t>
      </w:r>
      <w:r w:rsidRPr="00967502">
        <w:t>、</w:t>
      </w:r>
      <w:r w:rsidRPr="00967502">
        <w:t>1</w:t>
      </w:r>
      <w:r w:rsidRPr="00967502">
        <w:t>、</w:t>
      </w:r>
      <w:r w:rsidRPr="00967502">
        <w:t>2</w:t>
      </w:r>
      <w:r w:rsidRPr="00967502">
        <w:t>。</w:t>
      </w:r>
      <w:r w:rsidRPr="00967502">
        <w:t>DIP+TV</w:t>
      </w:r>
      <w:r w:rsidRPr="00967502">
        <w:t>在拟合损失中加入</w:t>
      </w:r>
      <w:r w:rsidRPr="00967502">
        <w:t>TV</w:t>
      </w:r>
      <w:r w:rsidRPr="00967502">
        <w:t>项，完整结果见附录。</w:t>
      </w:r>
    </w:p>
    <w:p w14:paraId="4A0F3701" w14:textId="77777777" w:rsidR="009C3AFB" w:rsidRPr="00967502" w:rsidRDefault="00967502">
      <w:r w:rsidRPr="00967502">
        <w:br w:type="page"/>
      </w:r>
    </w:p>
    <w:p w14:paraId="44BE06BE" w14:textId="77777777" w:rsidR="009C3AFB" w:rsidRPr="00967502" w:rsidRDefault="00967502">
      <w:pPr>
        <w:pStyle w:val="1"/>
      </w:pPr>
      <w:bookmarkStart w:id="3" w:name="_Toc242615837"/>
      <w:r w:rsidRPr="00967502">
        <w:lastRenderedPageBreak/>
        <w:t>四</w:t>
      </w:r>
      <w:r w:rsidRPr="00967502">
        <w:t xml:space="preserve"> </w:t>
      </w:r>
      <w:r w:rsidRPr="00967502">
        <w:t>评价指标与实验协议</w:t>
      </w:r>
      <w:bookmarkEnd w:id="3"/>
    </w:p>
    <w:p w14:paraId="491577A5" w14:textId="77777777" w:rsidR="009C3AFB" w:rsidRPr="00967502" w:rsidRDefault="00967502">
      <w:pPr>
        <w:pStyle w:val="21"/>
      </w:pPr>
      <w:r w:rsidRPr="00967502">
        <w:t xml:space="preserve">4.1 </w:t>
      </w:r>
      <w:r w:rsidRPr="00967502">
        <w:t>指标选择</w:t>
      </w:r>
    </w:p>
    <w:p w14:paraId="579BDFDD" w14:textId="77777777" w:rsidR="009C3AFB" w:rsidRPr="00967502" w:rsidRDefault="00967502">
      <w:r w:rsidRPr="00967502">
        <w:t>采用</w:t>
      </w:r>
      <w:r w:rsidRPr="00967502">
        <w:t>NRMSE</w:t>
      </w:r>
      <w:r w:rsidRPr="00967502">
        <w:t>、</w:t>
      </w:r>
      <w:r w:rsidRPr="00967502">
        <w:t>PSNR</w:t>
      </w:r>
      <w:r w:rsidRPr="00967502">
        <w:t>和</w:t>
      </w:r>
      <w:r w:rsidRPr="00967502">
        <w:t>SSIM</w:t>
      </w:r>
      <w:r w:rsidRPr="00967502">
        <w:t>共同评价重建图像。平方误差和</w:t>
      </w:r>
      <w:r w:rsidRPr="00967502">
        <w:t>PSNR</w:t>
      </w:r>
      <w:r w:rsidRPr="00967502">
        <w:t>的意义参考</w:t>
      </w:r>
      <w:r w:rsidRPr="00967502">
        <w:t>Wang</w:t>
      </w:r>
      <w:r w:rsidRPr="00967502">
        <w:t>与</w:t>
      </w:r>
      <w:r w:rsidRPr="00967502">
        <w:t>Bovik[5]</w:t>
      </w:r>
      <w:r w:rsidRPr="00967502">
        <w:t>，</w:t>
      </w:r>
      <w:r w:rsidRPr="00967502">
        <w:t>SSIM</w:t>
      </w:r>
      <w:r w:rsidRPr="00967502">
        <w:t>参考</w:t>
      </w:r>
      <w:r w:rsidRPr="00967502">
        <w:t>Wang</w:t>
      </w:r>
      <w:r w:rsidRPr="00967502">
        <w:t>等</w:t>
      </w:r>
      <w:r w:rsidRPr="00967502">
        <w:t>[6]</w:t>
      </w:r>
      <w:r w:rsidRPr="00967502">
        <w:t>；实际指标实现参考</w:t>
      </w:r>
      <w:r w:rsidRPr="00967502">
        <w:t>scikit-image</w:t>
      </w:r>
      <w:r w:rsidRPr="00967502">
        <w:t>文档</w:t>
      </w:r>
      <w:r w:rsidRPr="00967502">
        <w:t>[14]</w:t>
      </w:r>
      <w:r w:rsidRPr="00967502">
        <w:t>。</w:t>
      </w:r>
    </w:p>
    <w:p w14:paraId="11E802D8" w14:textId="77777777" w:rsidR="009C3AFB" w:rsidRPr="00967502" w:rsidRDefault="00967502">
      <w:pPr>
        <w:pStyle w:val="af7"/>
        <w:keepNext/>
      </w:pPr>
      <w:r w:rsidRPr="00967502">
        <w:t>表</w:t>
      </w:r>
      <w:r w:rsidRPr="00967502">
        <w:t xml:space="preserve">3 </w:t>
      </w:r>
      <w:r w:rsidRPr="00967502">
        <w:t>评价指标及方向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5953"/>
        <w:gridCol w:w="1701"/>
      </w:tblGrid>
      <w:tr w:rsidR="009C3AFB" w:rsidRPr="00967502" w14:paraId="3378DAD5" w14:textId="77777777">
        <w:trPr>
          <w:cantSplit/>
          <w:tblHeader/>
          <w:jc w:val="center"/>
        </w:trPr>
        <w:tc>
          <w:tcPr>
            <w:tcW w:w="1417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C1DEF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指标</w:t>
            </w:r>
          </w:p>
        </w:tc>
        <w:tc>
          <w:tcPr>
            <w:tcW w:w="5953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93F3B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评价内容</w:t>
            </w:r>
          </w:p>
        </w:tc>
        <w:tc>
          <w:tcPr>
            <w:tcW w:w="1701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FA681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方向</w:t>
            </w:r>
          </w:p>
        </w:tc>
      </w:tr>
      <w:tr w:rsidR="009C3AFB" w:rsidRPr="00967502" w14:paraId="685328B9" w14:textId="77777777">
        <w:trPr>
          <w:cantSplit/>
          <w:jc w:val="center"/>
        </w:trPr>
        <w:tc>
          <w:tcPr>
            <w:tcW w:w="14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6FDCF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NRMSE</w:t>
            </w:r>
          </w:p>
        </w:tc>
        <w:tc>
          <w:tcPr>
            <w:tcW w:w="59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7DDE4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相对像素误差：误差</w:t>
            </w:r>
            <w:r w:rsidRPr="00967502">
              <w:rPr>
                <w:sz w:val="18"/>
              </w:rPr>
              <w:t>L2</w:t>
            </w:r>
            <w:r w:rsidRPr="00967502">
              <w:rPr>
                <w:sz w:val="18"/>
              </w:rPr>
              <w:t>范数除以</w:t>
            </w:r>
            <w:r w:rsidRPr="00967502">
              <w:rPr>
                <w:sz w:val="18"/>
              </w:rPr>
              <w:t>GT</w:t>
            </w:r>
            <w:r w:rsidRPr="00967502">
              <w:rPr>
                <w:sz w:val="18"/>
              </w:rPr>
              <w:t>的</w:t>
            </w:r>
            <w:r w:rsidRPr="00967502">
              <w:rPr>
                <w:sz w:val="18"/>
              </w:rPr>
              <w:t>L2</w:t>
            </w:r>
            <w:r w:rsidRPr="00967502">
              <w:rPr>
                <w:sz w:val="18"/>
              </w:rPr>
              <w:t>范数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C53A1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越小越好</w:t>
            </w:r>
          </w:p>
        </w:tc>
      </w:tr>
      <w:tr w:rsidR="009C3AFB" w:rsidRPr="00967502" w14:paraId="7AFB51E9" w14:textId="77777777">
        <w:trPr>
          <w:cantSplit/>
          <w:jc w:val="center"/>
        </w:trPr>
        <w:tc>
          <w:tcPr>
            <w:tcW w:w="14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4E384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PSNR</w:t>
            </w:r>
          </w:p>
        </w:tc>
        <w:tc>
          <w:tcPr>
            <w:tcW w:w="59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D17A9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由均方误差计算的峰值信噪比，单位</w:t>
            </w:r>
            <w:r w:rsidRPr="00967502">
              <w:rPr>
                <w:sz w:val="18"/>
              </w:rPr>
              <w:t>dB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58F6A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越大越好</w:t>
            </w:r>
          </w:p>
        </w:tc>
      </w:tr>
      <w:tr w:rsidR="009C3AFB" w:rsidRPr="00967502" w14:paraId="01D8F34C" w14:textId="77777777">
        <w:trPr>
          <w:cantSplit/>
          <w:jc w:val="center"/>
        </w:trPr>
        <w:tc>
          <w:tcPr>
            <w:tcW w:w="14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82516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SSIM</w:t>
            </w:r>
          </w:p>
        </w:tc>
        <w:tc>
          <w:tcPr>
            <w:tcW w:w="59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79BCB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比较图像局部亮度、对比度与结构相似性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49088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越大越好</w:t>
            </w:r>
          </w:p>
        </w:tc>
      </w:tr>
    </w:tbl>
    <w:p w14:paraId="7AFA4C66" w14:textId="77777777" w:rsidR="009C3AFB" w:rsidRPr="00967502" w:rsidRDefault="009C3AFB">
      <w:pPr>
        <w:spacing w:after="40"/>
      </w:pPr>
    </w:p>
    <w:p w14:paraId="6F51E22F" w14:textId="77777777" w:rsidR="009C3AFB" w:rsidRPr="00967502" w:rsidRDefault="00967502">
      <w:r w:rsidRPr="00967502">
        <w:t>NRMSE</w:t>
      </w:r>
      <w:r w:rsidRPr="00967502">
        <w:t>采用</w:t>
      </w:r>
      <w:r w:rsidRPr="00967502">
        <w:t>GT</w:t>
      </w:r>
      <w:r w:rsidRPr="00967502">
        <w:t>范数归一化；</w:t>
      </w:r>
      <w:r w:rsidRPr="00967502">
        <w:t>PSNR</w:t>
      </w:r>
      <w:r w:rsidRPr="00967502">
        <w:t>的强度范围取</w:t>
      </w:r>
      <w:r w:rsidRPr="00967502">
        <w:t>GT</w:t>
      </w:r>
      <w:r w:rsidRPr="00967502">
        <w:t>最大值减最小值。</w:t>
      </w:r>
      <w:r w:rsidRPr="00967502">
        <w:t>SSIM</w:t>
      </w:r>
      <w:r w:rsidRPr="00967502">
        <w:t>采用</w:t>
      </w:r>
      <w:r w:rsidRPr="00967502">
        <w:t>scikit-image</w:t>
      </w:r>
      <w:r w:rsidRPr="00967502">
        <w:t>默认</w:t>
      </w:r>
      <w:r w:rsidRPr="00967502">
        <w:t>7×7</w:t>
      </w:r>
      <w:r w:rsidRPr="00967502">
        <w:t>均匀窗口。另记录相对投影残差</w:t>
      </w:r>
      <w:r w:rsidRPr="00967502">
        <w:t>‖Ax−b‖₂/‖b‖₂</w:t>
      </w:r>
      <w:r w:rsidRPr="00967502">
        <w:t>，用于观察投影拟合程度。所有方法使用相同的指标实现和未经显示裁剪的保存数组。</w:t>
      </w:r>
    </w:p>
    <w:p w14:paraId="335F2308" w14:textId="77777777" w:rsidR="009C3AFB" w:rsidRPr="00967502" w:rsidRDefault="00967502">
      <w:pPr>
        <w:pStyle w:val="21"/>
      </w:pPr>
      <w:r w:rsidRPr="00967502">
        <w:t xml:space="preserve">4.2 </w:t>
      </w:r>
      <w:r w:rsidRPr="00967502">
        <w:t>结果比较方式</w:t>
      </w:r>
    </w:p>
    <w:p w14:paraId="63CFAA6B" w14:textId="77777777" w:rsidR="009C3AFB" w:rsidRPr="00967502" w:rsidRDefault="00967502">
      <w:pPr>
        <w:ind w:left="227" w:hanging="227"/>
      </w:pPr>
      <w:r w:rsidRPr="00967502">
        <w:t xml:space="preserve">•  </w:t>
      </w:r>
      <w:r w:rsidRPr="00967502">
        <w:t>正则化和传统扩展在给定网格中按</w:t>
      </w:r>
      <w:r w:rsidRPr="00967502">
        <w:t>GT NRMSE</w:t>
      </w:r>
      <w:r w:rsidRPr="00967502">
        <w:t>选参数，</w:t>
      </w:r>
      <w:r w:rsidRPr="00967502">
        <w:t>PSNR</w:t>
      </w:r>
      <w:r w:rsidRPr="00967502">
        <w:t>与</w:t>
      </w:r>
      <w:r w:rsidRPr="00967502">
        <w:t>SSIM</w:t>
      </w:r>
      <w:r w:rsidRPr="00967502">
        <w:t>来自同一组参数。</w:t>
      </w:r>
    </w:p>
    <w:p w14:paraId="30C9B3C6" w14:textId="77777777" w:rsidR="009C3AFB" w:rsidRPr="00967502" w:rsidRDefault="00967502">
      <w:pPr>
        <w:ind w:left="227" w:hanging="227"/>
      </w:pPr>
      <w:r w:rsidRPr="00967502">
        <w:t>•  DIP</w:t>
      </w:r>
      <w:r w:rsidRPr="00967502">
        <w:t>主结果为固定</w:t>
      </w:r>
      <w:r w:rsidRPr="00967502">
        <w:t>2000</w:t>
      </w:r>
      <w:r w:rsidRPr="00967502">
        <w:t>步、三个种子的均值与样本标准差；非负</w:t>
      </w:r>
      <w:r w:rsidRPr="00967502">
        <w:t>TV</w:t>
      </w:r>
      <w:r w:rsidRPr="00967502">
        <w:t>及小波主结果为</w:t>
      </w:r>
      <w:r w:rsidRPr="00967502">
        <w:t>12000</w:t>
      </w:r>
      <w:r w:rsidRPr="00967502">
        <w:t>步，</w:t>
      </w:r>
      <w:r w:rsidRPr="00967502">
        <w:t>PnP</w:t>
      </w:r>
      <w:r w:rsidRPr="00967502">
        <w:t>主结果为</w:t>
      </w:r>
      <w:r w:rsidRPr="00967502">
        <w:t>160</w:t>
      </w:r>
      <w:r w:rsidRPr="00967502">
        <w:t>步。</w:t>
      </w:r>
    </w:p>
    <w:p w14:paraId="450271CB" w14:textId="77777777" w:rsidR="009C3AFB" w:rsidRPr="00967502" w:rsidRDefault="00967502">
      <w:pPr>
        <w:ind w:left="227" w:hanging="227"/>
      </w:pPr>
      <w:r w:rsidRPr="00967502">
        <w:t xml:space="preserve">•  </w:t>
      </w:r>
      <w:r w:rsidRPr="00967502">
        <w:t>主表保留各方法实际的约束、初始化及迭代设置；</w:t>
      </w:r>
      <w:r w:rsidRPr="00967502">
        <w:t>PnP</w:t>
      </w:r>
      <w:r w:rsidRPr="00967502">
        <w:t>计算还包括非负</w:t>
      </w:r>
      <w:r w:rsidRPr="00967502">
        <w:t>TV</w:t>
      </w:r>
      <w:r w:rsidRPr="00967502">
        <w:t>起点。固定终点结果与根据</w:t>
      </w:r>
      <w:r w:rsidRPr="00967502">
        <w:t>GT</w:t>
      </w:r>
      <w:r w:rsidRPr="00967502">
        <w:t>另选保存终点的结果分别报告。</w:t>
      </w:r>
    </w:p>
    <w:p w14:paraId="09D461CD" w14:textId="77777777" w:rsidR="009C3AFB" w:rsidRPr="00967502" w:rsidRDefault="00967502">
      <w:pPr>
        <w:ind w:left="227" w:hanging="227"/>
      </w:pPr>
      <w:r w:rsidRPr="00967502">
        <w:t xml:space="preserve">•  </w:t>
      </w:r>
      <w:r w:rsidRPr="00967502">
        <w:t>少角度质量分别对照原</w:t>
      </w:r>
      <w:r w:rsidRPr="00967502">
        <w:t>90</w:t>
      </w:r>
      <w:r w:rsidRPr="00967502">
        <w:t>角</w:t>
      </w:r>
      <w:r w:rsidRPr="00967502">
        <w:t>LS+TV</w:t>
      </w:r>
      <w:r w:rsidRPr="00967502">
        <w:t>和</w:t>
      </w:r>
      <w:r w:rsidRPr="00967502">
        <w:t>ART+TV</w:t>
      </w:r>
      <w:r w:rsidRPr="00967502">
        <w:t>。传统扩展的</w:t>
      </w:r>
      <w:r w:rsidRPr="00967502">
        <w:t>90</w:t>
      </w:r>
      <w:r w:rsidRPr="00967502">
        <w:t>角重跑只用于该阶段内部的角度趋势比较。</w:t>
      </w:r>
    </w:p>
    <w:p w14:paraId="33B89BE9" w14:textId="77777777" w:rsidR="009C3AFB" w:rsidRPr="00967502" w:rsidRDefault="00967502">
      <w:r w:rsidRPr="00967502">
        <w:br w:type="page"/>
      </w:r>
    </w:p>
    <w:p w14:paraId="4C421A74" w14:textId="77777777" w:rsidR="009C3AFB" w:rsidRPr="00967502" w:rsidRDefault="00967502">
      <w:pPr>
        <w:pStyle w:val="1"/>
      </w:pPr>
      <w:bookmarkStart w:id="4" w:name="_Toc242615838"/>
      <w:r w:rsidRPr="00967502">
        <w:lastRenderedPageBreak/>
        <w:t>五</w:t>
      </w:r>
      <w:r w:rsidRPr="00967502">
        <w:t xml:space="preserve"> </w:t>
      </w:r>
      <w:r w:rsidRPr="00967502">
        <w:t>无正则化基线结果</w:t>
      </w:r>
      <w:bookmarkEnd w:id="4"/>
    </w:p>
    <w:p w14:paraId="1EFDA1B2" w14:textId="77777777" w:rsidR="009C3AFB" w:rsidRPr="00967502" w:rsidRDefault="00967502">
      <w:pPr>
        <w:pStyle w:val="af7"/>
        <w:keepNext/>
      </w:pPr>
      <w:r w:rsidRPr="00967502">
        <w:t>表</w:t>
      </w:r>
      <w:r w:rsidRPr="00967502">
        <w:t xml:space="preserve">4 </w:t>
      </w:r>
      <w:r w:rsidRPr="00967502">
        <w:t>原</w:t>
      </w:r>
      <w:r w:rsidRPr="00967502">
        <w:t>90</w:t>
      </w:r>
      <w:r w:rsidRPr="00967502">
        <w:t>角无正则化基线结果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680"/>
        <w:gridCol w:w="1531"/>
        <w:gridCol w:w="1417"/>
        <w:gridCol w:w="1474"/>
        <w:gridCol w:w="1361"/>
        <w:gridCol w:w="1361"/>
      </w:tblGrid>
      <w:tr w:rsidR="009C3AFB" w:rsidRPr="00967502" w14:paraId="1E9CC5A1" w14:textId="77777777">
        <w:trPr>
          <w:cantSplit/>
          <w:tblHeader/>
          <w:jc w:val="center"/>
        </w:trPr>
        <w:tc>
          <w:tcPr>
            <w:tcW w:w="1247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30DD1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数据集</w:t>
            </w:r>
          </w:p>
        </w:tc>
        <w:tc>
          <w:tcPr>
            <w:tcW w:w="680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9D9FE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SNR</w:t>
            </w:r>
          </w:p>
        </w:tc>
        <w:tc>
          <w:tcPr>
            <w:tcW w:w="1531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0B584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方法</w:t>
            </w:r>
          </w:p>
        </w:tc>
        <w:tc>
          <w:tcPr>
            <w:tcW w:w="1417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45741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NRMSE↓</w:t>
            </w:r>
          </w:p>
        </w:tc>
        <w:tc>
          <w:tcPr>
            <w:tcW w:w="147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839A0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PSNR↑ dB</w:t>
            </w:r>
          </w:p>
        </w:tc>
        <w:tc>
          <w:tcPr>
            <w:tcW w:w="1361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B9679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SSIM↑</w:t>
            </w:r>
          </w:p>
        </w:tc>
        <w:tc>
          <w:tcPr>
            <w:tcW w:w="1361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C8922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投影残差</w:t>
            </w:r>
            <w:r w:rsidRPr="00967502">
              <w:rPr>
                <w:b/>
                <w:sz w:val="18"/>
              </w:rPr>
              <w:t>↓</w:t>
            </w:r>
          </w:p>
        </w:tc>
      </w:tr>
      <w:tr w:rsidR="009C3AFB" w:rsidRPr="00967502" w14:paraId="1E8660CD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567FE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6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76FAD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15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82169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LSQR</w:t>
            </w:r>
          </w:p>
        </w:tc>
        <w:tc>
          <w:tcPr>
            <w:tcW w:w="14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A9B52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2.9676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97CDF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2.68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C5886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0.1435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0E7AB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0.1253</w:t>
            </w:r>
          </w:p>
        </w:tc>
      </w:tr>
      <w:tr w:rsidR="009C3AFB" w:rsidRPr="00967502" w14:paraId="156B3836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3C534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6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542E4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15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801EF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 xml:space="preserve">ART </w:t>
            </w:r>
            <w:r w:rsidRPr="00967502">
              <w:rPr>
                <w:sz w:val="18"/>
              </w:rPr>
              <w:t>第</w:t>
            </w:r>
            <w:r w:rsidRPr="00967502">
              <w:rPr>
                <w:sz w:val="18"/>
              </w:rPr>
              <w:t>5</w:t>
            </w:r>
            <w:r w:rsidRPr="00967502">
              <w:rPr>
                <w:sz w:val="18"/>
              </w:rPr>
              <w:t>轮</w:t>
            </w:r>
          </w:p>
        </w:tc>
        <w:tc>
          <w:tcPr>
            <w:tcW w:w="14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30433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0.4577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8F876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18.91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4A158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0.4969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2945E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0.1918</w:t>
            </w:r>
          </w:p>
        </w:tc>
      </w:tr>
      <w:tr w:rsidR="009C3AFB" w:rsidRPr="00967502" w14:paraId="5D687DD7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58372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6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497EB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8FAD6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LSQR</w:t>
            </w:r>
          </w:p>
        </w:tc>
        <w:tc>
          <w:tcPr>
            <w:tcW w:w="14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FCA16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1.8268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C9142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6.89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181D2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0.2751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231EF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0.0698</w:t>
            </w:r>
          </w:p>
        </w:tc>
      </w:tr>
      <w:tr w:rsidR="009C3AFB" w:rsidRPr="00967502" w14:paraId="6500032A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B0883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6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6630B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66F58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 xml:space="preserve">ART </w:t>
            </w:r>
            <w:r w:rsidRPr="00967502">
              <w:rPr>
                <w:sz w:val="18"/>
              </w:rPr>
              <w:t>第</w:t>
            </w:r>
            <w:r w:rsidRPr="00967502">
              <w:rPr>
                <w:sz w:val="18"/>
              </w:rPr>
              <w:t>5</w:t>
            </w:r>
            <w:r w:rsidRPr="00967502">
              <w:rPr>
                <w:sz w:val="18"/>
              </w:rPr>
              <w:t>轮</w:t>
            </w:r>
          </w:p>
        </w:tc>
        <w:tc>
          <w:tcPr>
            <w:tcW w:w="14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E6265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0.3139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5AB45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22.19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C4956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0.6232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A4E55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0.1097</w:t>
            </w:r>
          </w:p>
        </w:tc>
      </w:tr>
      <w:tr w:rsidR="009C3AFB" w:rsidRPr="00967502" w14:paraId="497CB800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864F0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6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939C0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25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D5D7D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LSQR</w:t>
            </w:r>
          </w:p>
        </w:tc>
        <w:tc>
          <w:tcPr>
            <w:tcW w:w="14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C6336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0.9847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AE467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12.26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D2137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0.3557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421DC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0.0402</w:t>
            </w:r>
          </w:p>
        </w:tc>
      </w:tr>
      <w:tr w:rsidR="009C3AFB" w:rsidRPr="00967502" w14:paraId="3E7C795B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ABC31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6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67790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25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9B0C8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 xml:space="preserve">ART </w:t>
            </w:r>
            <w:r w:rsidRPr="00967502">
              <w:rPr>
                <w:sz w:val="18"/>
              </w:rPr>
              <w:t>第</w:t>
            </w:r>
            <w:r w:rsidRPr="00967502">
              <w:rPr>
                <w:sz w:val="18"/>
              </w:rPr>
              <w:t>5</w:t>
            </w:r>
            <w:r w:rsidRPr="00967502">
              <w:rPr>
                <w:sz w:val="18"/>
              </w:rPr>
              <w:t>轮</w:t>
            </w:r>
          </w:p>
        </w:tc>
        <w:tc>
          <w:tcPr>
            <w:tcW w:w="14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3CBB7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0.1944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EF7F1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26.35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EB998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0.7399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6DB9C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0.0650</w:t>
            </w:r>
          </w:p>
        </w:tc>
      </w:tr>
      <w:tr w:rsidR="009C3AFB" w:rsidRPr="00967502" w14:paraId="21A2D71D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487A2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6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82880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A8486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LSQR</w:t>
            </w:r>
          </w:p>
        </w:tc>
        <w:tc>
          <w:tcPr>
            <w:tcW w:w="14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EF9B6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0.5926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29603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16.67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5CCE7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0.4743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694C5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0.0225</w:t>
            </w:r>
          </w:p>
        </w:tc>
      </w:tr>
      <w:tr w:rsidR="009C3AFB" w:rsidRPr="00967502" w14:paraId="6E5F9D7C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2332C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6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5FBB7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A7562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 xml:space="preserve">ART </w:t>
            </w:r>
            <w:r w:rsidRPr="00967502">
              <w:rPr>
                <w:sz w:val="18"/>
              </w:rPr>
              <w:t>第</w:t>
            </w:r>
            <w:r w:rsidRPr="00967502">
              <w:rPr>
                <w:sz w:val="18"/>
              </w:rPr>
              <w:t>5</w:t>
            </w:r>
            <w:r w:rsidRPr="00967502">
              <w:rPr>
                <w:sz w:val="18"/>
              </w:rPr>
              <w:t>轮</w:t>
            </w:r>
          </w:p>
        </w:tc>
        <w:tc>
          <w:tcPr>
            <w:tcW w:w="14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A0665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0.1340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83DBF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29.59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9A9F4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0.8323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DDF72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0.0378</w:t>
            </w:r>
          </w:p>
        </w:tc>
      </w:tr>
      <w:tr w:rsidR="009C3AFB" w:rsidRPr="00967502" w14:paraId="0D978A09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2983B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6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AF3CC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15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BB7FB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LSQR</w:t>
            </w:r>
          </w:p>
        </w:tc>
        <w:tc>
          <w:tcPr>
            <w:tcW w:w="14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1ED4F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121.7020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DCC08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-31.43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D2C8B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-1.12e-05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6C08B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0.0677</w:t>
            </w:r>
          </w:p>
        </w:tc>
      </w:tr>
      <w:tr w:rsidR="009C3AFB" w:rsidRPr="00967502" w14:paraId="75FBD78C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97332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6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92BF6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15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C6AB6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 xml:space="preserve">ART </w:t>
            </w:r>
            <w:r w:rsidRPr="00967502">
              <w:rPr>
                <w:sz w:val="18"/>
              </w:rPr>
              <w:t>第</w:t>
            </w:r>
            <w:r w:rsidRPr="00967502">
              <w:rPr>
                <w:sz w:val="18"/>
              </w:rPr>
              <w:t>5</w:t>
            </w:r>
            <w:r w:rsidRPr="00967502">
              <w:rPr>
                <w:sz w:val="18"/>
              </w:rPr>
              <w:t>轮</w:t>
            </w:r>
          </w:p>
        </w:tc>
        <w:tc>
          <w:tcPr>
            <w:tcW w:w="14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A9D94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0.6874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01F46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13.53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09F6C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0.1881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4CDE6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0.2004</w:t>
            </w:r>
          </w:p>
        </w:tc>
      </w:tr>
      <w:tr w:rsidR="009C3AFB" w:rsidRPr="00967502" w14:paraId="73AD1D75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890B6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6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8807E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A4D2D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LSQR</w:t>
            </w:r>
          </w:p>
        </w:tc>
        <w:tc>
          <w:tcPr>
            <w:tcW w:w="14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39170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67.3207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349BA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-26.29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43BC5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-7.94e-06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9D46A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0.0376</w:t>
            </w:r>
          </w:p>
        </w:tc>
      </w:tr>
      <w:tr w:rsidR="009C3AFB" w:rsidRPr="00967502" w14:paraId="39438EDD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4FFDC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6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C780E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A8EDF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 xml:space="preserve">ART </w:t>
            </w:r>
            <w:r w:rsidRPr="00967502">
              <w:rPr>
                <w:sz w:val="18"/>
              </w:rPr>
              <w:t>第</w:t>
            </w:r>
            <w:r w:rsidRPr="00967502">
              <w:rPr>
                <w:sz w:val="18"/>
              </w:rPr>
              <w:t>5</w:t>
            </w:r>
            <w:r w:rsidRPr="00967502">
              <w:rPr>
                <w:sz w:val="18"/>
              </w:rPr>
              <w:t>轮</w:t>
            </w:r>
          </w:p>
        </w:tc>
        <w:tc>
          <w:tcPr>
            <w:tcW w:w="14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BD101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0.4454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1F1E8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17.30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E297D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0.3109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E76CB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0.1166</w:t>
            </w:r>
          </w:p>
        </w:tc>
      </w:tr>
      <w:tr w:rsidR="009C3AFB" w:rsidRPr="00967502" w14:paraId="284D5865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CC85F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6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3BE16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25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42ADF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LSQR</w:t>
            </w:r>
          </w:p>
        </w:tc>
        <w:tc>
          <w:tcPr>
            <w:tcW w:w="14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19BBF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38.7801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4DED7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-21.49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9CDC0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0.0001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B1EFE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0.0221</w:t>
            </w:r>
          </w:p>
        </w:tc>
      </w:tr>
      <w:tr w:rsidR="009C3AFB" w:rsidRPr="00967502" w14:paraId="4E5C798F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44EE9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6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82C14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25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3E464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 xml:space="preserve">ART </w:t>
            </w:r>
            <w:r w:rsidRPr="00967502">
              <w:rPr>
                <w:sz w:val="18"/>
              </w:rPr>
              <w:t>第</w:t>
            </w:r>
            <w:r w:rsidRPr="00967502">
              <w:rPr>
                <w:sz w:val="18"/>
              </w:rPr>
              <w:t>5</w:t>
            </w:r>
            <w:r w:rsidRPr="00967502">
              <w:rPr>
                <w:sz w:val="18"/>
              </w:rPr>
              <w:t>轮</w:t>
            </w:r>
          </w:p>
        </w:tc>
        <w:tc>
          <w:tcPr>
            <w:tcW w:w="14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1B823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0.2714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603F1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21.60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60CD6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0.4711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B52BC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0.0674</w:t>
            </w:r>
          </w:p>
        </w:tc>
      </w:tr>
      <w:tr w:rsidR="009C3AFB" w:rsidRPr="00967502" w14:paraId="12125621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B032E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6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9D742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7CCFE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LSQR</w:t>
            </w:r>
          </w:p>
        </w:tc>
        <w:tc>
          <w:tcPr>
            <w:tcW w:w="14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40E0C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18.1019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FC28E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-14.88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BA145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0.0007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AC039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0.0124</w:t>
            </w:r>
          </w:p>
        </w:tc>
      </w:tr>
      <w:tr w:rsidR="009C3AFB" w:rsidRPr="00967502" w14:paraId="09ABCB78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7EF22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680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1C848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1612E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 xml:space="preserve">ART </w:t>
            </w:r>
            <w:r w:rsidRPr="00967502">
              <w:rPr>
                <w:sz w:val="18"/>
              </w:rPr>
              <w:t>第</w:t>
            </w:r>
            <w:r w:rsidRPr="00967502">
              <w:rPr>
                <w:sz w:val="18"/>
              </w:rPr>
              <w:t>5</w:t>
            </w:r>
            <w:r w:rsidRPr="00967502">
              <w:rPr>
                <w:sz w:val="18"/>
              </w:rPr>
              <w:t>轮</w:t>
            </w:r>
          </w:p>
        </w:tc>
        <w:tc>
          <w:tcPr>
            <w:tcW w:w="14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DF0CB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0.1760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F8A80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25.37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5391B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0.6221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0A5D5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0.0436</w:t>
            </w:r>
          </w:p>
        </w:tc>
      </w:tr>
    </w:tbl>
    <w:p w14:paraId="1EA96D8C" w14:textId="77777777" w:rsidR="009C3AFB" w:rsidRPr="00967502" w:rsidRDefault="009C3AFB">
      <w:pPr>
        <w:spacing w:after="40"/>
      </w:pPr>
    </w:p>
    <w:p w14:paraId="64DC5B1D" w14:textId="77777777" w:rsidR="009C3AFB" w:rsidRPr="00967502" w:rsidRDefault="00967502">
      <w:pPr>
        <w:ind w:left="227" w:hanging="227"/>
      </w:pPr>
      <w:r w:rsidRPr="00967502">
        <w:t>•  ART</w:t>
      </w:r>
      <w:r w:rsidRPr="00967502">
        <w:t>固定第</w:t>
      </w:r>
      <w:r w:rsidRPr="00967502">
        <w:t>5</w:t>
      </w:r>
      <w:r w:rsidRPr="00967502">
        <w:t>轮在两个数据集、全部四档</w:t>
      </w:r>
      <w:r w:rsidRPr="00967502">
        <w:t>SNR</w:t>
      </w:r>
      <w:r w:rsidRPr="00967502">
        <w:t>下均比无正则化</w:t>
      </w:r>
      <w:r w:rsidRPr="00967502">
        <w:t>LSQR</w:t>
      </w:r>
      <w:r w:rsidRPr="00967502">
        <w:t>具有更低</w:t>
      </w:r>
      <w:r w:rsidRPr="00967502">
        <w:t>NRMSE</w:t>
      </w:r>
      <w:r w:rsidRPr="00967502">
        <w:t>。</w:t>
      </w:r>
      <w:r w:rsidRPr="00967502">
        <w:t xml:space="preserve">30 </w:t>
      </w:r>
      <w:r w:rsidRPr="00967502">
        <w:t>dB</w:t>
      </w:r>
      <w:r w:rsidRPr="00967502">
        <w:t>时，</w:t>
      </w:r>
      <w:r w:rsidRPr="00967502">
        <w:t>SL64</w:t>
      </w:r>
      <w:r w:rsidRPr="00967502">
        <w:t>的两者分别为</w:t>
      </w:r>
      <w:r w:rsidRPr="00967502">
        <w:t>0.1340</w:t>
      </w:r>
      <w:r w:rsidRPr="00967502">
        <w:t>与</w:t>
      </w:r>
      <w:r w:rsidRPr="00967502">
        <w:t>0.5926</w:t>
      </w:r>
      <w:r w:rsidRPr="00967502">
        <w:t>，</w:t>
      </w:r>
      <w:r w:rsidRPr="00967502">
        <w:t>XCAT128</w:t>
      </w:r>
      <w:r w:rsidRPr="00967502">
        <w:t>分别为</w:t>
      </w:r>
      <w:r w:rsidRPr="00967502">
        <w:t>0.1760</w:t>
      </w:r>
      <w:r w:rsidRPr="00967502">
        <w:t>与</w:t>
      </w:r>
      <w:r w:rsidRPr="00967502">
        <w:t>18.1019</w:t>
      </w:r>
      <w:r w:rsidRPr="00967502">
        <w:t>。</w:t>
      </w:r>
    </w:p>
    <w:p w14:paraId="74A05DC5" w14:textId="77777777" w:rsidR="009C3AFB" w:rsidRPr="00967502" w:rsidRDefault="00967502">
      <w:pPr>
        <w:ind w:left="227" w:hanging="227"/>
      </w:pPr>
      <w:r w:rsidRPr="00967502">
        <w:t xml:space="preserve">•  </w:t>
      </w:r>
      <w:r w:rsidRPr="00967502">
        <w:t>较低投影残差并不对应较低图像误差。</w:t>
      </w:r>
      <w:r w:rsidRPr="00967502">
        <w:t>XCAT128</w:t>
      </w:r>
      <w:r w:rsidRPr="00967502">
        <w:t>／</w:t>
      </w:r>
      <w:r w:rsidRPr="00967502">
        <w:t>15 dB</w:t>
      </w:r>
      <w:r w:rsidRPr="00967502">
        <w:t>的</w:t>
      </w:r>
      <w:r w:rsidRPr="00967502">
        <w:t>LSQR</w:t>
      </w:r>
      <w:r w:rsidRPr="00967502">
        <w:t>投影残差仅</w:t>
      </w:r>
      <w:r w:rsidRPr="00967502">
        <w:t>0.0677</w:t>
      </w:r>
      <w:r w:rsidRPr="00967502">
        <w:t>，但</w:t>
      </w:r>
      <w:r w:rsidRPr="00967502">
        <w:t>NRMSE</w:t>
      </w:r>
      <w:r w:rsidRPr="00967502">
        <w:t>达到</w:t>
      </w:r>
      <w:r w:rsidRPr="00967502">
        <w:t>121.7020</w:t>
      </w:r>
      <w:r w:rsidRPr="00967502">
        <w:t>、</w:t>
      </w:r>
      <w:r w:rsidRPr="00967502">
        <w:t>PSNR</w:t>
      </w:r>
      <w:r w:rsidRPr="00967502">
        <w:t>为</w:t>
      </w:r>
      <w:r w:rsidRPr="00967502">
        <w:t>−</w:t>
      </w:r>
      <w:r w:rsidRPr="00967502">
        <w:t>31.43 dB</w:t>
      </w:r>
      <w:r w:rsidRPr="00967502">
        <w:t>。</w:t>
      </w:r>
    </w:p>
    <w:p w14:paraId="473A4088" w14:textId="77777777" w:rsidR="009C3AFB" w:rsidRPr="00967502" w:rsidRDefault="00967502">
      <w:pPr>
        <w:ind w:left="227" w:hanging="227"/>
      </w:pPr>
      <w:r w:rsidRPr="00967502">
        <w:t>•  SNR</w:t>
      </w:r>
      <w:r w:rsidRPr="00967502">
        <w:t>从</w:t>
      </w:r>
      <w:r w:rsidRPr="00967502">
        <w:t>15</w:t>
      </w:r>
      <w:r w:rsidRPr="00967502">
        <w:t>提高至</w:t>
      </w:r>
      <w:r w:rsidRPr="00967502">
        <w:t>30 dB</w:t>
      </w:r>
      <w:r w:rsidRPr="00967502">
        <w:t>时，两种基线的</w:t>
      </w:r>
      <w:r w:rsidRPr="00967502">
        <w:t>NRMSE</w:t>
      </w:r>
      <w:r w:rsidRPr="00967502">
        <w:t>整体下降、</w:t>
      </w:r>
      <w:r w:rsidRPr="00967502">
        <w:t>PSNR</w:t>
      </w:r>
      <w:r w:rsidRPr="00967502">
        <w:t>和</w:t>
      </w:r>
      <w:r w:rsidRPr="00967502">
        <w:t>SSIM</w:t>
      </w:r>
      <w:r w:rsidRPr="00967502">
        <w:t>整体上升，说明相对噪声减小后重建质量改善。</w:t>
      </w:r>
    </w:p>
    <w:p w14:paraId="20CA85E3" w14:textId="77777777" w:rsidR="009C3AFB" w:rsidRPr="00967502" w:rsidRDefault="00967502">
      <w:r w:rsidRPr="00967502">
        <w:br w:type="page"/>
      </w:r>
    </w:p>
    <w:p w14:paraId="147F1F33" w14:textId="77777777" w:rsidR="009C3AFB" w:rsidRPr="00967502" w:rsidRDefault="00967502">
      <w:pPr>
        <w:pStyle w:val="1"/>
      </w:pPr>
      <w:bookmarkStart w:id="5" w:name="_Toc242615839"/>
      <w:r w:rsidRPr="00967502">
        <w:lastRenderedPageBreak/>
        <w:t>六</w:t>
      </w:r>
      <w:r w:rsidRPr="00967502">
        <w:t xml:space="preserve"> </w:t>
      </w:r>
      <w:r w:rsidRPr="00967502">
        <w:t>正则化实验结果</w:t>
      </w:r>
      <w:bookmarkEnd w:id="5"/>
    </w:p>
    <w:p w14:paraId="6BDC90CF" w14:textId="77777777" w:rsidR="009C3AFB" w:rsidRPr="00967502" w:rsidRDefault="00967502">
      <w:pPr>
        <w:pStyle w:val="21"/>
      </w:pPr>
      <w:r w:rsidRPr="00967502">
        <w:t>6.1 SheppLogan64</w:t>
      </w:r>
      <w:r w:rsidRPr="00967502">
        <w:t>结果</w:t>
      </w:r>
    </w:p>
    <w:p w14:paraId="07AC58A1" w14:textId="77777777" w:rsidR="009C3AFB" w:rsidRPr="00967502" w:rsidRDefault="00967502">
      <w:pPr>
        <w:pStyle w:val="af7"/>
        <w:keepNext/>
      </w:pPr>
      <w:r w:rsidRPr="00967502">
        <w:t>表</w:t>
      </w:r>
      <w:r w:rsidRPr="00967502">
        <w:t xml:space="preserve">5 </w:t>
      </w:r>
      <w:r w:rsidRPr="00967502">
        <w:t>SheppLogan64</w:t>
      </w:r>
      <w:r w:rsidRPr="00967502">
        <w:t>原</w:t>
      </w:r>
      <w:r w:rsidRPr="00967502">
        <w:t>90</w:t>
      </w:r>
      <w:r w:rsidRPr="00967502">
        <w:t>角基线与正则化结果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494"/>
        <w:gridCol w:w="1814"/>
        <w:gridCol w:w="1814"/>
        <w:gridCol w:w="1814"/>
      </w:tblGrid>
      <w:tr w:rsidR="009C3AFB" w:rsidRPr="00967502" w14:paraId="276F7C2B" w14:textId="77777777">
        <w:trPr>
          <w:cantSplit/>
          <w:tblHeader/>
          <w:jc w:val="center"/>
        </w:trPr>
        <w:tc>
          <w:tcPr>
            <w:tcW w:w="113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D0BCA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7"/>
              </w:rPr>
              <w:t>SNR dB</w:t>
            </w:r>
          </w:p>
        </w:tc>
        <w:tc>
          <w:tcPr>
            <w:tcW w:w="249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E32EC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7"/>
              </w:rPr>
              <w:t>方法</w:t>
            </w:r>
          </w:p>
        </w:tc>
        <w:tc>
          <w:tcPr>
            <w:tcW w:w="181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86AB4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7"/>
              </w:rPr>
              <w:t>NRMSE↓</w:t>
            </w:r>
          </w:p>
        </w:tc>
        <w:tc>
          <w:tcPr>
            <w:tcW w:w="181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6505C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7"/>
              </w:rPr>
              <w:t>PSNR↑ dB</w:t>
            </w:r>
          </w:p>
        </w:tc>
        <w:tc>
          <w:tcPr>
            <w:tcW w:w="181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9C68D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7"/>
              </w:rPr>
              <w:t>SSIM↑</w:t>
            </w:r>
          </w:p>
        </w:tc>
      </w:tr>
      <w:tr w:rsidR="009C3AFB" w:rsidRPr="00967502" w14:paraId="168A9FB0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FB329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D0DB2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LSQR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74D47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2.9676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07BCE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2.68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E61A4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0.1435</w:t>
            </w:r>
          </w:p>
        </w:tc>
      </w:tr>
      <w:tr w:rsidR="009C3AFB" w:rsidRPr="00967502" w14:paraId="1190254E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1CD58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37FF3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LS+L2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476D8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0.4576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41878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18.91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F8CAF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0.4852</w:t>
            </w:r>
          </w:p>
        </w:tc>
      </w:tr>
      <w:tr w:rsidR="009C3AFB" w:rsidRPr="00967502" w14:paraId="3BD63712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F3C93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7A754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LS+L1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F2172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0.4462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6E543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19.13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A2565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0.6688</w:t>
            </w:r>
          </w:p>
        </w:tc>
      </w:tr>
      <w:tr w:rsidR="009C3AFB" w:rsidRPr="00967502" w14:paraId="21B0093D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0B789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1F1F6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03F89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0.2786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63F08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23.23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10203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0.6841</w:t>
            </w:r>
          </w:p>
        </w:tc>
      </w:tr>
      <w:tr w:rsidR="009C3AFB" w:rsidRPr="00967502" w14:paraId="2BF90426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F324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19258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 xml:space="preserve">ART </w:t>
            </w:r>
            <w:r w:rsidRPr="00967502">
              <w:rPr>
                <w:sz w:val="17"/>
              </w:rPr>
              <w:t>第</w:t>
            </w:r>
            <w:r w:rsidRPr="00967502">
              <w:rPr>
                <w:sz w:val="17"/>
              </w:rPr>
              <w:t>5</w:t>
            </w:r>
            <w:r w:rsidRPr="00967502">
              <w:rPr>
                <w:sz w:val="17"/>
              </w:rPr>
              <w:t>轮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C0EA5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0.4577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EA8D4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18.91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39D04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0.4969</w:t>
            </w:r>
          </w:p>
        </w:tc>
      </w:tr>
      <w:tr w:rsidR="009C3AFB" w:rsidRPr="00967502" w14:paraId="77F7793A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20E80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72B75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ART+L2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F0CAD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0.4506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A371F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19.05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57662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0.5022</w:t>
            </w:r>
          </w:p>
        </w:tc>
      </w:tr>
      <w:tr w:rsidR="009C3AFB" w:rsidRPr="00967502" w14:paraId="48E4E533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F29EB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BF4A5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ART+L1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92C0B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0.4562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F73A2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18.94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7E49E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0.5300</w:t>
            </w:r>
          </w:p>
        </w:tc>
      </w:tr>
      <w:tr w:rsidR="009C3AFB" w:rsidRPr="00967502" w14:paraId="4103D6E9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39B2A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87F52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ART+TV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D3D6D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0.3790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E6E15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20.55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6050A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0.5413</w:t>
            </w:r>
          </w:p>
        </w:tc>
      </w:tr>
      <w:tr w:rsidR="009C3AFB" w:rsidRPr="00967502" w14:paraId="5E503FE6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588F3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7B4AB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LSQR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EEDDA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1.8268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B9EA7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6.89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65BEA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0.2751</w:t>
            </w:r>
          </w:p>
        </w:tc>
      </w:tr>
      <w:tr w:rsidR="009C3AFB" w:rsidRPr="00967502" w14:paraId="0CC9DF7D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B0379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5272C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LS+L2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0B0A7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0.3477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9DA24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21.30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67E50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0.5718</w:t>
            </w:r>
          </w:p>
        </w:tc>
      </w:tr>
      <w:tr w:rsidR="009C3AFB" w:rsidRPr="00967502" w14:paraId="3200FD98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8F7CC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B1B06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LS+L1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C8894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0.3232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463A6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21.93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3C9A8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0.7135</w:t>
            </w:r>
          </w:p>
        </w:tc>
      </w:tr>
      <w:tr w:rsidR="009C3AFB" w:rsidRPr="00967502" w14:paraId="6273FB41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0D6DC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3A83E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E214F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0.2056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4A696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25.86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BA2D9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0.7077</w:t>
            </w:r>
          </w:p>
        </w:tc>
      </w:tr>
      <w:tr w:rsidR="009C3AFB" w:rsidRPr="00967502" w14:paraId="16DC1E7B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7AE10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1893E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 xml:space="preserve">ART </w:t>
            </w:r>
            <w:r w:rsidRPr="00967502">
              <w:rPr>
                <w:sz w:val="17"/>
              </w:rPr>
              <w:t>第</w:t>
            </w:r>
            <w:r w:rsidRPr="00967502">
              <w:rPr>
                <w:sz w:val="17"/>
              </w:rPr>
              <w:t>5</w:t>
            </w:r>
            <w:r w:rsidRPr="00967502">
              <w:rPr>
                <w:sz w:val="17"/>
              </w:rPr>
              <w:t>轮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EED92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0.3139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0CF3D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22.19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F3BE6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0.6232</w:t>
            </w:r>
          </w:p>
        </w:tc>
      </w:tr>
      <w:tr w:rsidR="009C3AFB" w:rsidRPr="00967502" w14:paraId="1D8B0AE7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8A1CD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813AD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ART+L2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BC63E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0.3133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50E47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22.21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5888F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0.6244</w:t>
            </w:r>
          </w:p>
        </w:tc>
      </w:tr>
      <w:tr w:rsidR="009C3AFB" w:rsidRPr="00967502" w14:paraId="45EE5AF8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2E08F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1B161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ART+L1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2C58D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0.3136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58DEB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22.20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64C53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0.6334</w:t>
            </w:r>
          </w:p>
        </w:tc>
      </w:tr>
      <w:tr w:rsidR="009C3AFB" w:rsidRPr="00967502" w14:paraId="5B74AE29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24B85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C05F5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ART+TV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17150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0.2411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8E87D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24.48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FDCB8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0.7123</w:t>
            </w:r>
          </w:p>
        </w:tc>
      </w:tr>
      <w:tr w:rsidR="009C3AFB" w:rsidRPr="00967502" w14:paraId="5527FBD8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4A51B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2E4FE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LSQR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BCD42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0.9847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2461B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12.26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C693F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0.3557</w:t>
            </w:r>
          </w:p>
        </w:tc>
      </w:tr>
      <w:tr w:rsidR="009C3AFB" w:rsidRPr="00967502" w14:paraId="5FC9A482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F56A6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FEEE1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LS+L2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FFF27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0.2581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06B05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23.89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A7573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0.6433</w:t>
            </w:r>
          </w:p>
        </w:tc>
      </w:tr>
      <w:tr w:rsidR="009C3AFB" w:rsidRPr="00967502" w14:paraId="526EC154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B8ECA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5BFCA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LS+L1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F7F2F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0.2179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311AA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25.36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D8CE4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0.8025</w:t>
            </w:r>
          </w:p>
        </w:tc>
      </w:tr>
      <w:tr w:rsidR="009C3AFB" w:rsidRPr="00967502" w14:paraId="3943FB8C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FB823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BE780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0E8EE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0.1045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8D649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31.74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59274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0.9227</w:t>
            </w:r>
          </w:p>
        </w:tc>
      </w:tr>
      <w:tr w:rsidR="009C3AFB" w:rsidRPr="00967502" w14:paraId="0989633F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160B4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BB0EA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 xml:space="preserve">ART </w:t>
            </w:r>
            <w:r w:rsidRPr="00967502">
              <w:rPr>
                <w:sz w:val="17"/>
              </w:rPr>
              <w:t>第</w:t>
            </w:r>
            <w:r w:rsidRPr="00967502">
              <w:rPr>
                <w:sz w:val="17"/>
              </w:rPr>
              <w:t>5</w:t>
            </w:r>
            <w:r w:rsidRPr="00967502">
              <w:rPr>
                <w:sz w:val="17"/>
              </w:rPr>
              <w:t>轮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2D625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0.1944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23D83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26.35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2A79A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0.7399</w:t>
            </w:r>
          </w:p>
        </w:tc>
      </w:tr>
      <w:tr w:rsidR="009C3AFB" w:rsidRPr="00967502" w14:paraId="6D224EB0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B1131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375EB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ART+L2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3831E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0.1944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DFF61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26.35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F19D0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0.7401</w:t>
            </w:r>
          </w:p>
        </w:tc>
      </w:tr>
      <w:tr w:rsidR="009C3AFB" w:rsidRPr="00967502" w14:paraId="78E97C05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31AFC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30FFE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ART+L1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D5BA2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0.1942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541CD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26.36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E39C2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0.7530</w:t>
            </w:r>
          </w:p>
        </w:tc>
      </w:tr>
      <w:tr w:rsidR="009C3AFB" w:rsidRPr="00967502" w14:paraId="56EBB356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47CA7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2E505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ART+TV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CD7DD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0.1495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615F3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28.63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8ED76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0.8044</w:t>
            </w:r>
          </w:p>
        </w:tc>
      </w:tr>
      <w:tr w:rsidR="009C3AFB" w:rsidRPr="00967502" w14:paraId="5AF6054B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4BC74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29C5B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LSQR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93CBA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0.5926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F8F0B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16.67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3803C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0.4743</w:t>
            </w:r>
          </w:p>
        </w:tc>
      </w:tr>
      <w:tr w:rsidR="009C3AFB" w:rsidRPr="00967502" w14:paraId="3D9B7EF4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35EED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181A0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LS+L2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AB3E4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0.1898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82264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26.56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0359D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0.7033</w:t>
            </w:r>
          </w:p>
        </w:tc>
      </w:tr>
      <w:tr w:rsidR="009C3AFB" w:rsidRPr="00967502" w14:paraId="17752C71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62204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7DCC4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LS+L1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13141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0.1457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F59A4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28.85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2C884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0.8604</w:t>
            </w:r>
          </w:p>
        </w:tc>
      </w:tr>
      <w:tr w:rsidR="009C3AFB" w:rsidRPr="00967502" w14:paraId="2D94671B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36AF5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F055C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16576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0.0688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22F9A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35.37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D07E9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0.9339</w:t>
            </w:r>
          </w:p>
        </w:tc>
      </w:tr>
      <w:tr w:rsidR="009C3AFB" w:rsidRPr="00967502" w14:paraId="250D3916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4435E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D4902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 xml:space="preserve">ART </w:t>
            </w:r>
            <w:r w:rsidRPr="00967502">
              <w:rPr>
                <w:sz w:val="17"/>
              </w:rPr>
              <w:t>第</w:t>
            </w:r>
            <w:r w:rsidRPr="00967502">
              <w:rPr>
                <w:sz w:val="17"/>
              </w:rPr>
              <w:t>5</w:t>
            </w:r>
            <w:r w:rsidRPr="00967502">
              <w:rPr>
                <w:sz w:val="17"/>
              </w:rPr>
              <w:t>轮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AAC23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0.1340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EAA67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29.59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00997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0.8323</w:t>
            </w:r>
          </w:p>
        </w:tc>
      </w:tr>
      <w:tr w:rsidR="009C3AFB" w:rsidRPr="00967502" w14:paraId="21BCC715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53D15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91DF7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ART+L2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37170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0.1341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7A200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29.57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2AD1B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0.8324</w:t>
            </w:r>
          </w:p>
        </w:tc>
      </w:tr>
      <w:tr w:rsidR="009C3AFB" w:rsidRPr="00967502" w14:paraId="7E58DBD7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2E236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1212A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ART+L1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621C0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0.1339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DB364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29.59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BF136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0.8372</w:t>
            </w:r>
          </w:p>
        </w:tc>
      </w:tr>
      <w:tr w:rsidR="009C3AFB" w:rsidRPr="00967502" w14:paraId="538E4066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F6BD7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D0645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ART+TV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A52D3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0.0943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C4CD9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32.64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0F99D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0.9088</w:t>
            </w:r>
          </w:p>
        </w:tc>
      </w:tr>
    </w:tbl>
    <w:p w14:paraId="13495ABB" w14:textId="77777777" w:rsidR="009C3AFB" w:rsidRPr="00967502" w:rsidRDefault="009C3AFB">
      <w:pPr>
        <w:spacing w:after="40"/>
      </w:pPr>
    </w:p>
    <w:p w14:paraId="002A6AF7" w14:textId="77777777" w:rsidR="009C3AFB" w:rsidRPr="00967502" w:rsidRDefault="00967502">
      <w:pPr>
        <w:ind w:left="227" w:hanging="227"/>
      </w:pPr>
      <w:r w:rsidRPr="00967502">
        <w:t xml:space="preserve">•  </w:t>
      </w:r>
      <w:r w:rsidRPr="00967502">
        <w:t>四档</w:t>
      </w:r>
      <w:r w:rsidRPr="00967502">
        <w:t>SNR</w:t>
      </w:r>
      <w:r w:rsidRPr="00967502">
        <w:t>下，</w:t>
      </w:r>
      <w:r w:rsidRPr="00967502">
        <w:t>LS+TV</w:t>
      </w:r>
      <w:r w:rsidRPr="00967502">
        <w:t>与</w:t>
      </w:r>
      <w:r w:rsidRPr="00967502">
        <w:t>ART+TV</w:t>
      </w:r>
      <w:r w:rsidRPr="00967502">
        <w:t>分别取得各自算法系列最低</w:t>
      </w:r>
      <w:r w:rsidRPr="00967502">
        <w:t>NRMSE</w:t>
      </w:r>
      <w:r w:rsidRPr="00967502">
        <w:t>；</w:t>
      </w:r>
      <w:r w:rsidRPr="00967502">
        <w:t>30 dB</w:t>
      </w:r>
      <w:r w:rsidRPr="00967502">
        <w:t>时两者为</w:t>
      </w:r>
      <w:r w:rsidRPr="00967502">
        <w:t>0.0688</w:t>
      </w:r>
      <w:r w:rsidRPr="00967502">
        <w:t>与</w:t>
      </w:r>
      <w:r w:rsidRPr="00967502">
        <w:t>0.0943</w:t>
      </w:r>
      <w:r w:rsidRPr="00967502">
        <w:t>。</w:t>
      </w:r>
    </w:p>
    <w:p w14:paraId="76562D97" w14:textId="77777777" w:rsidR="009C3AFB" w:rsidRPr="00967502" w:rsidRDefault="00967502">
      <w:pPr>
        <w:ind w:left="227" w:hanging="227"/>
      </w:pPr>
      <w:r w:rsidRPr="00967502">
        <w:t>•  20 dB</w:t>
      </w:r>
      <w:r w:rsidRPr="00967502">
        <w:t>时</w:t>
      </w:r>
      <w:r w:rsidRPr="00967502">
        <w:t>LS+L1</w:t>
      </w:r>
      <w:r w:rsidRPr="00967502">
        <w:t>的</w:t>
      </w:r>
      <w:r w:rsidRPr="00967502">
        <w:t>SSIM</w:t>
      </w:r>
      <w:r w:rsidRPr="00967502">
        <w:t>为</w:t>
      </w:r>
      <w:r w:rsidRPr="00967502">
        <w:t>0.7135</w:t>
      </w:r>
      <w:r w:rsidRPr="00967502">
        <w:t>，略高于</w:t>
      </w:r>
      <w:r w:rsidRPr="00967502">
        <w:t>LS+TV</w:t>
      </w:r>
      <w:r w:rsidRPr="00967502">
        <w:t>的</w:t>
      </w:r>
      <w:r w:rsidRPr="00967502">
        <w:t>0.7077</w:t>
      </w:r>
      <w:r w:rsidRPr="00967502">
        <w:t>；</w:t>
      </w:r>
      <w:r w:rsidRPr="00967502">
        <w:t>TV</w:t>
      </w:r>
      <w:r w:rsidRPr="00967502">
        <w:t>仍具有更低像素误差。</w:t>
      </w:r>
    </w:p>
    <w:p w14:paraId="631FEBF9" w14:textId="77777777" w:rsidR="009C3AFB" w:rsidRPr="00967502" w:rsidRDefault="00967502">
      <w:r w:rsidRPr="00967502">
        <w:br w:type="page"/>
      </w:r>
    </w:p>
    <w:p w14:paraId="5AAC89E5" w14:textId="77777777" w:rsidR="009C3AFB" w:rsidRPr="00967502" w:rsidRDefault="00967502">
      <w:pPr>
        <w:pStyle w:val="21"/>
      </w:pPr>
      <w:r w:rsidRPr="00967502">
        <w:lastRenderedPageBreak/>
        <w:t>6.2 XCAT128</w:t>
      </w:r>
      <w:r w:rsidRPr="00967502">
        <w:t>结果</w:t>
      </w:r>
    </w:p>
    <w:p w14:paraId="2832F940" w14:textId="77777777" w:rsidR="009C3AFB" w:rsidRPr="00967502" w:rsidRDefault="00967502">
      <w:pPr>
        <w:pStyle w:val="af7"/>
        <w:keepNext/>
      </w:pPr>
      <w:r w:rsidRPr="00967502">
        <w:t>表</w:t>
      </w:r>
      <w:r w:rsidRPr="00967502">
        <w:t>6 XCAT128</w:t>
      </w:r>
      <w:r w:rsidRPr="00967502">
        <w:t>原</w:t>
      </w:r>
      <w:r w:rsidRPr="00967502">
        <w:t>90</w:t>
      </w:r>
      <w:r w:rsidRPr="00967502">
        <w:t>角基线与正则化结果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494"/>
        <w:gridCol w:w="1814"/>
        <w:gridCol w:w="1814"/>
        <w:gridCol w:w="1814"/>
      </w:tblGrid>
      <w:tr w:rsidR="009C3AFB" w:rsidRPr="00967502" w14:paraId="32F34C07" w14:textId="77777777">
        <w:trPr>
          <w:cantSplit/>
          <w:tblHeader/>
          <w:jc w:val="center"/>
        </w:trPr>
        <w:tc>
          <w:tcPr>
            <w:tcW w:w="113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90C4A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7"/>
              </w:rPr>
              <w:t>SNR dB</w:t>
            </w:r>
          </w:p>
        </w:tc>
        <w:tc>
          <w:tcPr>
            <w:tcW w:w="249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D5CBB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7"/>
              </w:rPr>
              <w:t>方法</w:t>
            </w:r>
          </w:p>
        </w:tc>
        <w:tc>
          <w:tcPr>
            <w:tcW w:w="181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F4B4B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7"/>
              </w:rPr>
              <w:t>NRMSE↓</w:t>
            </w:r>
          </w:p>
        </w:tc>
        <w:tc>
          <w:tcPr>
            <w:tcW w:w="181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C4F79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7"/>
              </w:rPr>
              <w:t>PSNR↑ dB</w:t>
            </w:r>
          </w:p>
        </w:tc>
        <w:tc>
          <w:tcPr>
            <w:tcW w:w="181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5C31E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7"/>
              </w:rPr>
              <w:t>SSIM↑</w:t>
            </w:r>
          </w:p>
        </w:tc>
      </w:tr>
      <w:tr w:rsidR="009C3AFB" w:rsidRPr="00967502" w14:paraId="41192E2C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B86B9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04E29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LSQR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75870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121.7020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CB19E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-31.43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AC6E8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-1.12e-05</w:t>
            </w:r>
          </w:p>
        </w:tc>
      </w:tr>
      <w:tr w:rsidR="009C3AFB" w:rsidRPr="00967502" w14:paraId="12B44111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0D34D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B1C4D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LS+L2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D8918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0.3638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535E0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19.06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4A192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0.2347</w:t>
            </w:r>
          </w:p>
        </w:tc>
      </w:tr>
      <w:tr w:rsidR="009C3AFB" w:rsidRPr="00967502" w14:paraId="5F029507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30F6B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7622D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LS+L1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23451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0.8665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1E87C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11.52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4ACF6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0.6819</w:t>
            </w:r>
          </w:p>
        </w:tc>
      </w:tr>
      <w:tr w:rsidR="009C3AFB" w:rsidRPr="00967502" w14:paraId="597DEC40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1C10C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BB5C1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C9672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0.2269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87255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23.16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B128F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0.5219</w:t>
            </w:r>
          </w:p>
        </w:tc>
      </w:tr>
      <w:tr w:rsidR="009C3AFB" w:rsidRPr="00967502" w14:paraId="42D8EA98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DD4B4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9E08E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 xml:space="preserve">ART </w:t>
            </w:r>
            <w:r w:rsidRPr="00967502">
              <w:rPr>
                <w:sz w:val="17"/>
              </w:rPr>
              <w:t>第</w:t>
            </w:r>
            <w:r w:rsidRPr="00967502">
              <w:rPr>
                <w:sz w:val="17"/>
              </w:rPr>
              <w:t>5</w:t>
            </w:r>
            <w:r w:rsidRPr="00967502">
              <w:rPr>
                <w:sz w:val="17"/>
              </w:rPr>
              <w:t>轮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C8A0D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0.6874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D056C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13.53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9D692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0.1881</w:t>
            </w:r>
          </w:p>
        </w:tc>
      </w:tr>
      <w:tr w:rsidR="009C3AFB" w:rsidRPr="00967502" w14:paraId="0E531330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AC9DB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2C314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ART+L2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6C486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0.5856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22E4A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14.93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AA7B9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0.2147</w:t>
            </w:r>
          </w:p>
        </w:tc>
      </w:tr>
      <w:tr w:rsidR="009C3AFB" w:rsidRPr="00967502" w14:paraId="611BBC82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13E40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20380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ART+L1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129A6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0.6848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B9E87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13.57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17D38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0.2545</w:t>
            </w:r>
          </w:p>
        </w:tc>
      </w:tr>
      <w:tr w:rsidR="009C3AFB" w:rsidRPr="00967502" w14:paraId="79EF3D69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1BC3D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349ED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ART+TV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BE7D7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0.3795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E1156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18.69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FEE6F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0.2805</w:t>
            </w:r>
          </w:p>
        </w:tc>
      </w:tr>
      <w:tr w:rsidR="009C3AFB" w:rsidRPr="00967502" w14:paraId="39C87919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13E16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BA000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LSQR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9F284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67.3207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D9775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-26.29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C5653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-7.94e-06</w:t>
            </w:r>
          </w:p>
        </w:tc>
      </w:tr>
      <w:tr w:rsidR="009C3AFB" w:rsidRPr="00967502" w14:paraId="12778049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DA7B9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C3281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LS+L2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E5DFF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0.2949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CD9F8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20.88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6E030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0.3256</w:t>
            </w:r>
          </w:p>
        </w:tc>
      </w:tr>
      <w:tr w:rsidR="009C3AFB" w:rsidRPr="00967502" w14:paraId="51D6B4A7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81285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F577C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LS+L1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0210C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0.6902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49535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13.50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0F164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0.7053</w:t>
            </w:r>
          </w:p>
        </w:tc>
      </w:tr>
      <w:tr w:rsidR="009C3AFB" w:rsidRPr="00967502" w14:paraId="2211F09C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DD451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B0FFD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54A01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0.1765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8DA3C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25.34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D045C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0.8231</w:t>
            </w:r>
          </w:p>
        </w:tc>
      </w:tr>
      <w:tr w:rsidR="009C3AFB" w:rsidRPr="00967502" w14:paraId="1093CAAE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485A2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B8517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 xml:space="preserve">ART </w:t>
            </w:r>
            <w:r w:rsidRPr="00967502">
              <w:rPr>
                <w:sz w:val="17"/>
              </w:rPr>
              <w:t>第</w:t>
            </w:r>
            <w:r w:rsidRPr="00967502">
              <w:rPr>
                <w:sz w:val="17"/>
              </w:rPr>
              <w:t>5</w:t>
            </w:r>
            <w:r w:rsidRPr="00967502">
              <w:rPr>
                <w:sz w:val="17"/>
              </w:rPr>
              <w:t>轮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19B89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0.4454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CA5BF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17.30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36923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0.3109</w:t>
            </w:r>
          </w:p>
        </w:tc>
      </w:tr>
      <w:tr w:rsidR="009C3AFB" w:rsidRPr="00967502" w14:paraId="689A0231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D33D5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E615E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ART+L2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E398E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0.4155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6CFEF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17.91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7F883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0.3268</w:t>
            </w:r>
          </w:p>
        </w:tc>
      </w:tr>
      <w:tr w:rsidR="009C3AFB" w:rsidRPr="00967502" w14:paraId="6F1B80B5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530BE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FDAC8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ART+L1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CFEB9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0.4447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8DDD1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17.32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66AD8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0.3631</w:t>
            </w:r>
          </w:p>
        </w:tc>
      </w:tr>
      <w:tr w:rsidR="009C3AFB" w:rsidRPr="00967502" w14:paraId="6AC619A3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25A53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3F82B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ART+TV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85D97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0.2652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F41B7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21.81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CEACC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0.3930</w:t>
            </w:r>
          </w:p>
        </w:tc>
      </w:tr>
      <w:tr w:rsidR="009C3AFB" w:rsidRPr="00967502" w14:paraId="38EDE5FA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D284E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40F04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LSQR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4E984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38.7801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34B66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-21.49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45983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0.0001</w:t>
            </w:r>
          </w:p>
        </w:tc>
      </w:tr>
      <w:tr w:rsidR="009C3AFB" w:rsidRPr="00967502" w14:paraId="22CAEC32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9C79D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FC0F8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LS+L2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EC1AF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0.2338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D236D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22.90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8DAA4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0.4023</w:t>
            </w:r>
          </w:p>
        </w:tc>
      </w:tr>
      <w:tr w:rsidR="009C3AFB" w:rsidRPr="00967502" w14:paraId="4C1D82DB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D3F1A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EBB74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LS+L1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E28CB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0.5293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3DEAC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15.80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63BB8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0.7209</w:t>
            </w:r>
          </w:p>
        </w:tc>
      </w:tr>
      <w:tr w:rsidR="009C3AFB" w:rsidRPr="00967502" w14:paraId="30BE7F58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31E57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3D2B9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BE61D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0.1411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BCB6C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27.29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BD785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0.8295</w:t>
            </w:r>
          </w:p>
        </w:tc>
      </w:tr>
      <w:tr w:rsidR="009C3AFB" w:rsidRPr="00967502" w14:paraId="2D2ABE69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280F5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E225B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 xml:space="preserve">ART </w:t>
            </w:r>
            <w:r w:rsidRPr="00967502">
              <w:rPr>
                <w:sz w:val="17"/>
              </w:rPr>
              <w:t>第</w:t>
            </w:r>
            <w:r w:rsidRPr="00967502">
              <w:rPr>
                <w:sz w:val="17"/>
              </w:rPr>
              <w:t>5</w:t>
            </w:r>
            <w:r w:rsidRPr="00967502">
              <w:rPr>
                <w:sz w:val="17"/>
              </w:rPr>
              <w:t>轮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CCFF5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0.2714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6DB3F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21.60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9D8CA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0.4711</w:t>
            </w:r>
          </w:p>
        </w:tc>
      </w:tr>
      <w:tr w:rsidR="009C3AFB" w:rsidRPr="00967502" w14:paraId="19465188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D79BD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82247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ART+L2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BE3DF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0.2685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5B873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21.70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5E3C9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0.4762</w:t>
            </w:r>
          </w:p>
        </w:tc>
      </w:tr>
      <w:tr w:rsidR="009C3AFB" w:rsidRPr="00967502" w14:paraId="46E1D927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B2939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D3EE4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ART+L1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67FF8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0.2714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C244D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21.61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D8D14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0.4812</w:t>
            </w:r>
          </w:p>
        </w:tc>
      </w:tr>
      <w:tr w:rsidR="009C3AFB" w:rsidRPr="00967502" w14:paraId="66EB021A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547BC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25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1CFCC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ART+TV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1AFBD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0.1871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3C703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24.84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AA2F7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0.5207</w:t>
            </w:r>
          </w:p>
        </w:tc>
      </w:tr>
      <w:tr w:rsidR="009C3AFB" w:rsidRPr="00967502" w14:paraId="2C369049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BC898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F57B2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LSQR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816E7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18.1019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779E0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-14.88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F6415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0.0007</w:t>
            </w:r>
          </w:p>
        </w:tc>
      </w:tr>
      <w:tr w:rsidR="009C3AFB" w:rsidRPr="00967502" w14:paraId="52B9439E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4A11E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9D3BB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LS+L2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086D7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0.1957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5C387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24.45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EFC72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0.4656</w:t>
            </w:r>
          </w:p>
        </w:tc>
      </w:tr>
      <w:tr w:rsidR="009C3AFB" w:rsidRPr="00967502" w14:paraId="05BFFE77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63F3A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87B6D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LS+L1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7E607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0.4177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48D4C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17.86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17E52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0.7543</w:t>
            </w:r>
          </w:p>
        </w:tc>
      </w:tr>
      <w:tr w:rsidR="009C3AFB" w:rsidRPr="00967502" w14:paraId="2B965BC1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91CC2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520BD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LS+TV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9C69B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0.1066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90063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29.72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4C48E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0.8237</w:t>
            </w:r>
          </w:p>
        </w:tc>
      </w:tr>
      <w:tr w:rsidR="009C3AFB" w:rsidRPr="00967502" w14:paraId="616685B9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4AC2A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1B05D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 xml:space="preserve">ART </w:t>
            </w:r>
            <w:r w:rsidRPr="00967502">
              <w:rPr>
                <w:sz w:val="17"/>
              </w:rPr>
              <w:t>第</w:t>
            </w:r>
            <w:r w:rsidRPr="00967502">
              <w:rPr>
                <w:sz w:val="17"/>
              </w:rPr>
              <w:t>5</w:t>
            </w:r>
            <w:r w:rsidRPr="00967502">
              <w:rPr>
                <w:sz w:val="17"/>
              </w:rPr>
              <w:t>轮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BCF72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0.1760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6192E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25.37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4D0FD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0.6221</w:t>
            </w:r>
          </w:p>
        </w:tc>
      </w:tr>
      <w:tr w:rsidR="009C3AFB" w:rsidRPr="00967502" w14:paraId="2E263B7C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24EE6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DA372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ART+L2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84038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0.1760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87484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25.37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EB97A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0.6222</w:t>
            </w:r>
          </w:p>
        </w:tc>
      </w:tr>
      <w:tr w:rsidR="009C3AFB" w:rsidRPr="00967502" w14:paraId="06D7FFC2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C4DF0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AC3D3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ART+L1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B48F7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0.1759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F09C1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25.37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A0688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0.6583</w:t>
            </w:r>
          </w:p>
        </w:tc>
      </w:tr>
      <w:tr w:rsidR="009C3AFB" w:rsidRPr="00967502" w14:paraId="2C5CF1CA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7B65B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249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FA8FE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ART+TV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6E4F2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0.1355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DF6FA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27.64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CAFD1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7"/>
              </w:rPr>
              <w:t>0.6596</w:t>
            </w:r>
          </w:p>
        </w:tc>
      </w:tr>
    </w:tbl>
    <w:p w14:paraId="04B4AB54" w14:textId="77777777" w:rsidR="009C3AFB" w:rsidRPr="00967502" w:rsidRDefault="009C3AFB">
      <w:pPr>
        <w:spacing w:after="40"/>
      </w:pPr>
    </w:p>
    <w:p w14:paraId="221D59EF" w14:textId="77777777" w:rsidR="009C3AFB" w:rsidRPr="00967502" w:rsidRDefault="00967502">
      <w:pPr>
        <w:ind w:left="227" w:hanging="227"/>
      </w:pPr>
      <w:r w:rsidRPr="00967502">
        <w:t xml:space="preserve">•  </w:t>
      </w:r>
      <w:r w:rsidRPr="00967502">
        <w:t>TV</w:t>
      </w:r>
      <w:r w:rsidRPr="00967502">
        <w:t>同样在四档</w:t>
      </w:r>
      <w:r w:rsidRPr="00967502">
        <w:t>SNR</w:t>
      </w:r>
      <w:r w:rsidRPr="00967502">
        <w:t>下取得各自算法系列最低</w:t>
      </w:r>
      <w:r w:rsidRPr="00967502">
        <w:t>NRMSE</w:t>
      </w:r>
      <w:r w:rsidRPr="00967502">
        <w:t>；</w:t>
      </w:r>
      <w:r w:rsidRPr="00967502">
        <w:t>30 dB</w:t>
      </w:r>
      <w:r w:rsidRPr="00967502">
        <w:t>时</w:t>
      </w:r>
      <w:r w:rsidRPr="00967502">
        <w:t>LS+TV</w:t>
      </w:r>
      <w:r w:rsidRPr="00967502">
        <w:t>由原</w:t>
      </w:r>
      <w:r w:rsidRPr="00967502">
        <w:t>LSQR</w:t>
      </w:r>
      <w:r w:rsidRPr="00967502">
        <w:t>的</w:t>
      </w:r>
      <w:r w:rsidRPr="00967502">
        <w:t>18.1019</w:t>
      </w:r>
      <w:r w:rsidRPr="00967502">
        <w:t>降至</w:t>
      </w:r>
      <w:r w:rsidRPr="00967502">
        <w:t>0.1066</w:t>
      </w:r>
      <w:r w:rsidRPr="00967502">
        <w:t>。</w:t>
      </w:r>
    </w:p>
    <w:p w14:paraId="5B0FE3F0" w14:textId="77777777" w:rsidR="009C3AFB" w:rsidRPr="00967502" w:rsidRDefault="00967502">
      <w:pPr>
        <w:ind w:left="227" w:hanging="227"/>
      </w:pPr>
      <w:r w:rsidRPr="00967502">
        <w:t>•  15 dB</w:t>
      </w:r>
      <w:r w:rsidRPr="00967502">
        <w:t>时</w:t>
      </w:r>
      <w:r w:rsidRPr="00967502">
        <w:t>LS+L1</w:t>
      </w:r>
      <w:r w:rsidRPr="00967502">
        <w:t>的</w:t>
      </w:r>
      <w:r w:rsidRPr="00967502">
        <w:t>SSIM</w:t>
      </w:r>
      <w:r w:rsidRPr="00967502">
        <w:t>为</w:t>
      </w:r>
      <w:r w:rsidRPr="00967502">
        <w:t>0.6819</w:t>
      </w:r>
      <w:r w:rsidRPr="00967502">
        <w:t>，高于</w:t>
      </w:r>
      <w:r w:rsidRPr="00967502">
        <w:t>TV</w:t>
      </w:r>
      <w:r w:rsidRPr="00967502">
        <w:t>的</w:t>
      </w:r>
      <w:r w:rsidRPr="00967502">
        <w:t>0.5219</w:t>
      </w:r>
      <w:r w:rsidRPr="00967502">
        <w:t>，但其</w:t>
      </w:r>
      <w:r w:rsidRPr="00967502">
        <w:t>NRMSE</w:t>
      </w:r>
      <w:r w:rsidRPr="00967502">
        <w:t>为</w:t>
      </w:r>
      <w:r w:rsidRPr="00967502">
        <w:t>0.8665</w:t>
      </w:r>
      <w:r w:rsidRPr="00967502">
        <w:t>，高于</w:t>
      </w:r>
      <w:r w:rsidRPr="00967502">
        <w:t>TV</w:t>
      </w:r>
      <w:r w:rsidRPr="00967502">
        <w:t>的</w:t>
      </w:r>
      <w:r w:rsidRPr="00967502">
        <w:t>0.2269</w:t>
      </w:r>
      <w:r w:rsidRPr="00967502">
        <w:t>。</w:t>
      </w:r>
    </w:p>
    <w:p w14:paraId="0BA85E49" w14:textId="77777777" w:rsidR="009C3AFB" w:rsidRPr="00967502" w:rsidRDefault="00967502">
      <w:r w:rsidRPr="00967502">
        <w:br w:type="page"/>
      </w:r>
    </w:p>
    <w:p w14:paraId="5535BFCE" w14:textId="77777777" w:rsidR="009C3AFB" w:rsidRPr="00967502" w:rsidRDefault="00967502">
      <w:pPr>
        <w:pStyle w:val="21"/>
      </w:pPr>
      <w:r w:rsidRPr="00967502">
        <w:lastRenderedPageBreak/>
        <w:t xml:space="preserve">6.3 </w:t>
      </w:r>
      <w:r w:rsidRPr="00967502">
        <w:t>正则化作用分析</w:t>
      </w:r>
    </w:p>
    <w:p w14:paraId="0A0C1EE7" w14:textId="77777777" w:rsidR="009C3AFB" w:rsidRPr="00967502" w:rsidRDefault="00967502">
      <w:pPr>
        <w:keepNext/>
        <w:jc w:val="center"/>
      </w:pPr>
      <w:r w:rsidRPr="00967502">
        <w:rPr>
          <w:noProof/>
        </w:rPr>
        <w:drawing>
          <wp:inline distT="0" distB="0" distL="0" distR="0" wp14:anchorId="60720FE7" wp14:editId="12D909C8">
            <wp:extent cx="5760000" cy="374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ularization_imag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27F6" w14:textId="77777777" w:rsidR="009C3AFB" w:rsidRPr="00967502" w:rsidRDefault="00967502">
      <w:pPr>
        <w:pStyle w:val="af7"/>
        <w:jc w:val="center"/>
      </w:pPr>
      <w:r w:rsidRPr="00967502">
        <w:t>图</w:t>
      </w:r>
      <w:r w:rsidRPr="00967502">
        <w:t>1 30 dB</w:t>
      </w:r>
      <w:r w:rsidRPr="00967502">
        <w:t>时</w:t>
      </w:r>
      <w:r w:rsidRPr="00967502">
        <w:t>LS</w:t>
      </w:r>
      <w:r w:rsidRPr="00967502">
        <w:t>系列的正则化对照。每个数据集共用</w:t>
      </w:r>
      <w:r w:rsidRPr="00967502">
        <w:t>GT</w:t>
      </w:r>
      <w:r w:rsidRPr="00967502">
        <w:t>灰度范围。</w:t>
      </w:r>
    </w:p>
    <w:p w14:paraId="36ABCA01" w14:textId="77777777" w:rsidR="009C3AFB" w:rsidRPr="00967502" w:rsidRDefault="00967502">
      <w:pPr>
        <w:ind w:left="227" w:hanging="227"/>
      </w:pPr>
      <w:r w:rsidRPr="00967502">
        <w:t>•  L2</w:t>
      </w:r>
      <w:r w:rsidRPr="00967502">
        <w:t>明显抑制无正则化</w:t>
      </w:r>
      <w:r w:rsidRPr="00967502">
        <w:t>LS</w:t>
      </w:r>
      <w:r w:rsidRPr="00967502">
        <w:t>的大幅度误差，但图像仍有噪声。</w:t>
      </w:r>
    </w:p>
    <w:p w14:paraId="777166B2" w14:textId="77777777" w:rsidR="009C3AFB" w:rsidRPr="00967502" w:rsidRDefault="00967502">
      <w:pPr>
        <w:ind w:left="227" w:hanging="227"/>
      </w:pPr>
      <w:r w:rsidRPr="00967502">
        <w:t xml:space="preserve">•  </w:t>
      </w:r>
      <w:r w:rsidRPr="00967502">
        <w:t>像素</w:t>
      </w:r>
      <w:r w:rsidRPr="00967502">
        <w:t>L1</w:t>
      </w:r>
      <w:r w:rsidRPr="00967502">
        <w:t>与</w:t>
      </w:r>
      <w:r w:rsidRPr="00967502">
        <w:t>TV</w:t>
      </w:r>
      <w:r w:rsidRPr="00967502">
        <w:t>使用不同先验：前者约束像素值稀疏性，后者约束梯度稀疏性。给定图像中</w:t>
      </w:r>
      <w:r w:rsidRPr="00967502">
        <w:t>TV</w:t>
      </w:r>
      <w:r w:rsidRPr="00967502">
        <w:t>对平坦区域和边缘的恢复更好。</w:t>
      </w:r>
    </w:p>
    <w:p w14:paraId="547DAECD" w14:textId="77777777" w:rsidR="009C3AFB" w:rsidRPr="00967502" w:rsidRDefault="00967502">
      <w:pPr>
        <w:ind w:left="227" w:hanging="227"/>
      </w:pPr>
      <w:r w:rsidRPr="00967502">
        <w:t xml:space="preserve">•  </w:t>
      </w:r>
      <w:r w:rsidRPr="00967502">
        <w:t>两个数据集、四档</w:t>
      </w:r>
      <w:r w:rsidRPr="00967502">
        <w:t>SNR</w:t>
      </w:r>
      <w:r w:rsidRPr="00967502">
        <w:t>共八个条件中，</w:t>
      </w:r>
      <w:r w:rsidRPr="00967502">
        <w:t>TV</w:t>
      </w:r>
      <w:r w:rsidRPr="00967502">
        <w:t>在</w:t>
      </w:r>
      <w:r w:rsidRPr="00967502">
        <w:t>LS</w:t>
      </w:r>
      <w:r w:rsidRPr="00967502">
        <w:t>与</w:t>
      </w:r>
      <w:r w:rsidRPr="00967502">
        <w:t>ART</w:t>
      </w:r>
      <w:r w:rsidRPr="00967502">
        <w:t>系列均取得最低</w:t>
      </w:r>
      <w:r w:rsidRPr="00967502">
        <w:t>NRMSE</w:t>
      </w:r>
      <w:r w:rsidRPr="00967502">
        <w:t>；</w:t>
      </w:r>
      <w:r w:rsidRPr="00967502">
        <w:t>SSIM</w:t>
      </w:r>
      <w:r w:rsidRPr="00967502">
        <w:t>的最佳方法随条件变化。</w:t>
      </w:r>
    </w:p>
    <w:p w14:paraId="74A7DD4A" w14:textId="77777777" w:rsidR="009C3AFB" w:rsidRPr="00967502" w:rsidRDefault="00967502">
      <w:r w:rsidRPr="00967502">
        <w:br w:type="page"/>
      </w:r>
    </w:p>
    <w:p w14:paraId="66E15285" w14:textId="77777777" w:rsidR="009C3AFB" w:rsidRPr="00967502" w:rsidRDefault="00967502">
      <w:pPr>
        <w:pStyle w:val="1"/>
      </w:pPr>
      <w:bookmarkStart w:id="6" w:name="_Toc242615840"/>
      <w:r w:rsidRPr="00967502">
        <w:lastRenderedPageBreak/>
        <w:t>七</w:t>
      </w:r>
      <w:r w:rsidRPr="00967502">
        <w:t xml:space="preserve"> </w:t>
      </w:r>
      <w:r w:rsidRPr="00967502">
        <w:t>稀疏角度传统方法结果</w:t>
      </w:r>
      <w:bookmarkEnd w:id="6"/>
    </w:p>
    <w:p w14:paraId="6D27B538" w14:textId="77777777" w:rsidR="009C3AFB" w:rsidRPr="00967502" w:rsidRDefault="00967502">
      <w:pPr>
        <w:pStyle w:val="af7"/>
        <w:keepNext/>
      </w:pPr>
      <w:r w:rsidRPr="00967502">
        <w:t>表</w:t>
      </w:r>
      <w:r w:rsidRPr="00967502">
        <w:t xml:space="preserve">7 </w:t>
      </w:r>
      <w:r w:rsidRPr="00967502">
        <w:t>传统扩展</w:t>
      </w:r>
      <w:r w:rsidRPr="00967502">
        <w:t>LS+TV</w:t>
      </w:r>
      <w:r w:rsidRPr="00967502">
        <w:t>的</w:t>
      </w:r>
      <w:r w:rsidRPr="00967502">
        <w:t>NRMSE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907"/>
        <w:gridCol w:w="1701"/>
        <w:gridCol w:w="1701"/>
        <w:gridCol w:w="1701"/>
        <w:gridCol w:w="1701"/>
      </w:tblGrid>
      <w:tr w:rsidR="009C3AFB" w:rsidRPr="00967502" w14:paraId="49BE2883" w14:textId="77777777">
        <w:trPr>
          <w:cantSplit/>
          <w:tblHeader/>
          <w:jc w:val="center"/>
        </w:trPr>
        <w:tc>
          <w:tcPr>
            <w:tcW w:w="1361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601DA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数据集</w:t>
            </w:r>
          </w:p>
        </w:tc>
        <w:tc>
          <w:tcPr>
            <w:tcW w:w="907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5F6B4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SNR dB</w:t>
            </w:r>
          </w:p>
        </w:tc>
        <w:tc>
          <w:tcPr>
            <w:tcW w:w="1701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A2B50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90</w:t>
            </w:r>
            <w:r w:rsidRPr="00967502">
              <w:rPr>
                <w:b/>
                <w:sz w:val="18"/>
              </w:rPr>
              <w:t>角重跑</w:t>
            </w:r>
          </w:p>
        </w:tc>
        <w:tc>
          <w:tcPr>
            <w:tcW w:w="1701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0745D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45</w:t>
            </w:r>
            <w:r w:rsidRPr="00967502">
              <w:rPr>
                <w:b/>
                <w:sz w:val="18"/>
              </w:rPr>
              <w:t>角</w:t>
            </w:r>
          </w:p>
        </w:tc>
        <w:tc>
          <w:tcPr>
            <w:tcW w:w="1701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0E94A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30</w:t>
            </w:r>
            <w:r w:rsidRPr="00967502">
              <w:rPr>
                <w:b/>
                <w:sz w:val="18"/>
              </w:rPr>
              <w:t>角</w:t>
            </w:r>
          </w:p>
        </w:tc>
        <w:tc>
          <w:tcPr>
            <w:tcW w:w="1701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69C52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15</w:t>
            </w:r>
            <w:r w:rsidRPr="00967502">
              <w:rPr>
                <w:b/>
                <w:sz w:val="18"/>
              </w:rPr>
              <w:t>角</w:t>
            </w:r>
          </w:p>
        </w:tc>
      </w:tr>
      <w:tr w:rsidR="009C3AFB" w:rsidRPr="00967502" w14:paraId="2B450448" w14:textId="77777777">
        <w:trPr>
          <w:cantSplit/>
          <w:jc w:val="center"/>
        </w:trPr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25094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90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E19A8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15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F2B7B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0.2786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7EACA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0.3867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B1DC3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0.4275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5A964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0.5247</w:t>
            </w:r>
          </w:p>
        </w:tc>
      </w:tr>
      <w:tr w:rsidR="009C3AFB" w:rsidRPr="00967502" w14:paraId="40709C19" w14:textId="77777777">
        <w:trPr>
          <w:cantSplit/>
          <w:jc w:val="center"/>
        </w:trPr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C1FEB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90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56AEE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8041E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0.2056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6E574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0.2593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15FB8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0.3181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5F5C9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0.4440</w:t>
            </w:r>
          </w:p>
        </w:tc>
      </w:tr>
      <w:tr w:rsidR="009C3AFB" w:rsidRPr="00967502" w14:paraId="618D5ED7" w14:textId="77777777">
        <w:trPr>
          <w:cantSplit/>
          <w:jc w:val="center"/>
        </w:trPr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21333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90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B781E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25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0047F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0.1045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D6045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0.1579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71FC4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0.2002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E8659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0.3656</w:t>
            </w:r>
          </w:p>
        </w:tc>
      </w:tr>
      <w:tr w:rsidR="009C3AFB" w:rsidRPr="00967502" w14:paraId="61F35722" w14:textId="77777777">
        <w:trPr>
          <w:cantSplit/>
          <w:jc w:val="center"/>
        </w:trPr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7C3EE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90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86648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CC9BB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0.0688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7E862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0.1053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EE96A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0.1381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16A63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0.2912</w:t>
            </w:r>
          </w:p>
        </w:tc>
      </w:tr>
      <w:tr w:rsidR="009C3AFB" w:rsidRPr="00967502" w14:paraId="1252F0B5" w14:textId="77777777">
        <w:trPr>
          <w:cantSplit/>
          <w:jc w:val="center"/>
        </w:trPr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62944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90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E0763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15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22E0F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0.2269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1D08D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0.2476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E836C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0.2613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897B7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0.3089</w:t>
            </w:r>
          </w:p>
        </w:tc>
      </w:tr>
      <w:tr w:rsidR="009C3AFB" w:rsidRPr="00967502" w14:paraId="68E3CB57" w14:textId="77777777">
        <w:trPr>
          <w:cantSplit/>
          <w:jc w:val="center"/>
        </w:trPr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E90D2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90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A93A8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377AE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0.1765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733CB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0.1989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EDD2B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0.2125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B8E98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0.2455</w:t>
            </w:r>
          </w:p>
        </w:tc>
      </w:tr>
      <w:tr w:rsidR="009C3AFB" w:rsidRPr="00967502" w14:paraId="4436BD9A" w14:textId="77777777">
        <w:trPr>
          <w:cantSplit/>
          <w:jc w:val="center"/>
        </w:trPr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FCBDB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90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07120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25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4AD29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0.1411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7D81A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0.1665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E3061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0.1796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6D327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0.2082</w:t>
            </w:r>
          </w:p>
        </w:tc>
      </w:tr>
      <w:tr w:rsidR="009C3AFB" w:rsidRPr="00967502" w14:paraId="389DEF99" w14:textId="77777777">
        <w:trPr>
          <w:cantSplit/>
          <w:jc w:val="center"/>
        </w:trPr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148EC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90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B5DC8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DA136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0.1066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26C6D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0.1390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A6BB9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0.1478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782E8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0.1885</w:t>
            </w:r>
          </w:p>
        </w:tc>
      </w:tr>
    </w:tbl>
    <w:p w14:paraId="1DFD9268" w14:textId="77777777" w:rsidR="009C3AFB" w:rsidRPr="00967502" w:rsidRDefault="009C3AFB">
      <w:pPr>
        <w:spacing w:after="40"/>
      </w:pPr>
    </w:p>
    <w:p w14:paraId="23E660BF" w14:textId="77777777" w:rsidR="009C3AFB" w:rsidRPr="00967502" w:rsidRDefault="00967502">
      <w:pPr>
        <w:pStyle w:val="af7"/>
        <w:keepNext/>
      </w:pPr>
      <w:r w:rsidRPr="00967502">
        <w:t>表</w:t>
      </w:r>
      <w:r w:rsidRPr="00967502">
        <w:t>8 30 dB</w:t>
      </w:r>
      <w:r w:rsidRPr="00967502">
        <w:t>传统稀疏角度</w:t>
      </w:r>
      <w:r w:rsidRPr="00967502">
        <w:t>TV</w:t>
      </w:r>
      <w:r w:rsidRPr="00967502">
        <w:t>方案的三指标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737"/>
        <w:gridCol w:w="1701"/>
        <w:gridCol w:w="1757"/>
        <w:gridCol w:w="1757"/>
        <w:gridCol w:w="1757"/>
      </w:tblGrid>
      <w:tr w:rsidR="009C3AFB" w:rsidRPr="00967502" w14:paraId="0A35F12C" w14:textId="77777777">
        <w:trPr>
          <w:cantSplit/>
          <w:tblHeader/>
          <w:jc w:val="center"/>
        </w:trPr>
        <w:tc>
          <w:tcPr>
            <w:tcW w:w="1361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1A455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数据集</w:t>
            </w:r>
          </w:p>
        </w:tc>
        <w:tc>
          <w:tcPr>
            <w:tcW w:w="737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E41A0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角度</w:t>
            </w:r>
          </w:p>
        </w:tc>
        <w:tc>
          <w:tcPr>
            <w:tcW w:w="1701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C6D06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方法</w:t>
            </w:r>
          </w:p>
        </w:tc>
        <w:tc>
          <w:tcPr>
            <w:tcW w:w="1757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35440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NRMSE↓</w:t>
            </w:r>
          </w:p>
        </w:tc>
        <w:tc>
          <w:tcPr>
            <w:tcW w:w="1757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7EA34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PSNR↑ dB</w:t>
            </w:r>
          </w:p>
        </w:tc>
        <w:tc>
          <w:tcPr>
            <w:tcW w:w="1757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4A01D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SSIM↑</w:t>
            </w:r>
          </w:p>
        </w:tc>
      </w:tr>
      <w:tr w:rsidR="009C3AFB" w:rsidRPr="00967502" w14:paraId="75DCDBDA" w14:textId="77777777">
        <w:trPr>
          <w:cantSplit/>
          <w:jc w:val="center"/>
        </w:trPr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71EAD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4A38D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90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73F6B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LS+TV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CD67B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0.0688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115E4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35.37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59BE0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0.9339</w:t>
            </w:r>
          </w:p>
        </w:tc>
      </w:tr>
      <w:tr w:rsidR="009C3AFB" w:rsidRPr="00967502" w14:paraId="6E6C2B92" w14:textId="77777777">
        <w:trPr>
          <w:cantSplit/>
          <w:jc w:val="center"/>
        </w:trPr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EB1FF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357A8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90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AA714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ART+TV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C94BC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0.0943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6DAD1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32.64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975A3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0.9088</w:t>
            </w:r>
          </w:p>
        </w:tc>
      </w:tr>
      <w:tr w:rsidR="009C3AFB" w:rsidRPr="00967502" w14:paraId="43E4DBBE" w14:textId="77777777">
        <w:trPr>
          <w:cantSplit/>
          <w:jc w:val="center"/>
        </w:trPr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D0601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0373D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45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7F503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LS+TV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34999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0.1053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F5AA7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31.67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9AA62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0.8810</w:t>
            </w:r>
          </w:p>
        </w:tc>
      </w:tr>
      <w:tr w:rsidR="009C3AFB" w:rsidRPr="00967502" w14:paraId="6E5D46AD" w14:textId="77777777">
        <w:trPr>
          <w:cantSplit/>
          <w:jc w:val="center"/>
        </w:trPr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CEDCF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00D55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45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06297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ART+TV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72EFB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0.1524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63F03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28.46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033D8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0.8703</w:t>
            </w:r>
          </w:p>
        </w:tc>
      </w:tr>
      <w:tr w:rsidR="009C3AFB" w:rsidRPr="00967502" w14:paraId="3A97C599" w14:textId="77777777">
        <w:trPr>
          <w:cantSplit/>
          <w:jc w:val="center"/>
        </w:trPr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6D4FB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98C6E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142D9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LS+TV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25DC6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0.1381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84965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29.32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8828F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0.9179</w:t>
            </w:r>
          </w:p>
        </w:tc>
      </w:tr>
      <w:tr w:rsidR="009C3AFB" w:rsidRPr="00967502" w14:paraId="684F184B" w14:textId="77777777">
        <w:trPr>
          <w:cantSplit/>
          <w:jc w:val="center"/>
        </w:trPr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8457D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29F9F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6666B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ART+TV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7E93D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0.2204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FA0BB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25.26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9FAA2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0.8317</w:t>
            </w:r>
          </w:p>
        </w:tc>
      </w:tr>
      <w:tr w:rsidR="009C3AFB" w:rsidRPr="00967502" w14:paraId="5D4E85C4" w14:textId="77777777">
        <w:trPr>
          <w:cantSplit/>
          <w:jc w:val="center"/>
        </w:trPr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63E0B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AFD24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15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22977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LS+TV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1916A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0.2912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87ED5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22.84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AA3F6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0.7669</w:t>
            </w:r>
          </w:p>
        </w:tc>
      </w:tr>
      <w:tr w:rsidR="009C3AFB" w:rsidRPr="00967502" w14:paraId="0F518B73" w14:textId="77777777">
        <w:trPr>
          <w:cantSplit/>
          <w:jc w:val="center"/>
        </w:trPr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6E910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BDEDA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15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52865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ART+TV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F8A8A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0.3698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6BAC1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20.76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B5036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0.7106</w:t>
            </w:r>
          </w:p>
        </w:tc>
      </w:tr>
      <w:tr w:rsidR="009C3AFB" w:rsidRPr="00967502" w14:paraId="63BCA2C5" w14:textId="77777777">
        <w:trPr>
          <w:cantSplit/>
          <w:jc w:val="center"/>
        </w:trPr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5F714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88801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90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A7A68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LS+TV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ACB2F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0.1066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5B1F8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29.72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D5377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0.8237</w:t>
            </w:r>
          </w:p>
        </w:tc>
      </w:tr>
      <w:tr w:rsidR="009C3AFB" w:rsidRPr="00967502" w14:paraId="25CF0B19" w14:textId="77777777">
        <w:trPr>
          <w:cantSplit/>
          <w:jc w:val="center"/>
        </w:trPr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BD4CA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32DB3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90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10B56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ART+TV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0D1EB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0.1355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613A6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27.64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0BA53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0.6596</w:t>
            </w:r>
          </w:p>
        </w:tc>
      </w:tr>
      <w:tr w:rsidR="009C3AFB" w:rsidRPr="00967502" w14:paraId="43A11692" w14:textId="77777777">
        <w:trPr>
          <w:cantSplit/>
          <w:jc w:val="center"/>
        </w:trPr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E9942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E650E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45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B962A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LS+TV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09E91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0.1390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3F39E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27.42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9DD92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0.8874</w:t>
            </w:r>
          </w:p>
        </w:tc>
      </w:tr>
      <w:tr w:rsidR="009C3AFB" w:rsidRPr="00967502" w14:paraId="072BD765" w14:textId="77777777">
        <w:trPr>
          <w:cantSplit/>
          <w:jc w:val="center"/>
        </w:trPr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EBB1B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0C6DD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45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DE1D0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ART+TV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0C8C8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0.1533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7801F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26.57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F0424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0.6802</w:t>
            </w:r>
          </w:p>
        </w:tc>
      </w:tr>
      <w:tr w:rsidR="009C3AFB" w:rsidRPr="00967502" w14:paraId="5C45DFD3" w14:textId="77777777">
        <w:trPr>
          <w:cantSplit/>
          <w:jc w:val="center"/>
        </w:trPr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F2EE3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AAB55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FB84E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LS+TV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2651B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0.1478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18702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26.88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93703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0.8432</w:t>
            </w:r>
          </w:p>
        </w:tc>
      </w:tr>
      <w:tr w:rsidR="009C3AFB" w:rsidRPr="00967502" w14:paraId="14902209" w14:textId="77777777">
        <w:trPr>
          <w:cantSplit/>
          <w:jc w:val="center"/>
        </w:trPr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A891A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E93C2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B5F89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ART+TV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0E90D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0.1665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D6B71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25.85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33A09A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0.6948</w:t>
            </w:r>
          </w:p>
        </w:tc>
      </w:tr>
      <w:tr w:rsidR="009C3AFB" w:rsidRPr="00967502" w14:paraId="16ED2D62" w14:textId="77777777">
        <w:trPr>
          <w:cantSplit/>
          <w:jc w:val="center"/>
        </w:trPr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765DC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F78E9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15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25991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LS+TV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6F9CD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0.1885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DFC90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24.77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2F055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0.7146</w:t>
            </w:r>
          </w:p>
        </w:tc>
      </w:tr>
      <w:tr w:rsidR="009C3AFB" w:rsidRPr="00967502" w14:paraId="7EDE62B8" w14:textId="77777777">
        <w:trPr>
          <w:cantSplit/>
          <w:jc w:val="center"/>
        </w:trPr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F2BA5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73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E3FFE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15</w:t>
            </w:r>
          </w:p>
        </w:tc>
        <w:tc>
          <w:tcPr>
            <w:tcW w:w="170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DD791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ART+TV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7B535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0.2154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388D8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23.61</w:t>
            </w:r>
          </w:p>
        </w:tc>
        <w:tc>
          <w:tcPr>
            <w:tcW w:w="175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9AC0A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0.6703</w:t>
            </w:r>
          </w:p>
        </w:tc>
      </w:tr>
    </w:tbl>
    <w:p w14:paraId="347E1DB0" w14:textId="77777777" w:rsidR="009C3AFB" w:rsidRPr="00967502" w:rsidRDefault="009C3AFB">
      <w:pPr>
        <w:spacing w:after="40"/>
      </w:pPr>
    </w:p>
    <w:p w14:paraId="6545B1B1" w14:textId="77777777" w:rsidR="009C3AFB" w:rsidRPr="00967502" w:rsidRDefault="00967502">
      <w:pPr>
        <w:ind w:left="227" w:hanging="227"/>
      </w:pPr>
      <w:r w:rsidRPr="00967502">
        <w:t xml:space="preserve">•  </w:t>
      </w:r>
      <w:r w:rsidRPr="00967502">
        <w:t>本阶段覆盖全部四档</w:t>
      </w:r>
      <w:r w:rsidRPr="00967502">
        <w:t>SNR</w:t>
      </w:r>
      <w:r w:rsidRPr="00967502">
        <w:t>。</w:t>
      </w:r>
      <w:r w:rsidRPr="00967502">
        <w:t>90</w:t>
      </w:r>
      <w:r w:rsidRPr="00967502">
        <w:t>角行使用该阶段重跑结果，与</w:t>
      </w:r>
      <w:r w:rsidRPr="00967502">
        <w:t>45</w:t>
      </w:r>
      <w:r w:rsidRPr="00967502">
        <w:t>、</w:t>
      </w:r>
      <w:r w:rsidRPr="00967502">
        <w:t>30</w:t>
      </w:r>
      <w:r w:rsidRPr="00967502">
        <w:t>、</w:t>
      </w:r>
      <w:r w:rsidRPr="00967502">
        <w:t>15</w:t>
      </w:r>
      <w:r w:rsidRPr="00967502">
        <w:t>角形成同一协议下的对照。</w:t>
      </w:r>
    </w:p>
    <w:p w14:paraId="3DBEBB74" w14:textId="77777777" w:rsidR="009C3AFB" w:rsidRPr="00967502" w:rsidRDefault="00967502">
      <w:pPr>
        <w:ind w:left="227" w:hanging="227"/>
      </w:pPr>
      <w:r w:rsidRPr="00967502">
        <w:t>•  LS+TV</w:t>
      </w:r>
      <w:r w:rsidRPr="00967502">
        <w:t>的</w:t>
      </w:r>
      <w:r w:rsidRPr="00967502">
        <w:t>NRMSE</w:t>
      </w:r>
      <w:r w:rsidRPr="00967502">
        <w:t>在各</w:t>
      </w:r>
      <w:r w:rsidRPr="00967502">
        <w:t>SNR</w:t>
      </w:r>
      <w:r w:rsidRPr="00967502">
        <w:t>下均随</w:t>
      </w:r>
      <w:r w:rsidRPr="00967502">
        <w:t>90→45→30→15</w:t>
      </w:r>
      <w:r w:rsidRPr="00967502">
        <w:t>角减少而上升。</w:t>
      </w:r>
      <w:r w:rsidRPr="00967502">
        <w:t xml:space="preserve">30 </w:t>
      </w:r>
      <w:r w:rsidRPr="00967502">
        <w:t>dB</w:t>
      </w:r>
      <w:r w:rsidRPr="00967502">
        <w:t>时，</w:t>
      </w:r>
      <w:r w:rsidRPr="00967502">
        <w:t>SL64</w:t>
      </w:r>
      <w:r w:rsidRPr="00967502">
        <w:t>由</w:t>
      </w:r>
      <w:r w:rsidRPr="00967502">
        <w:t>0.0688</w:t>
      </w:r>
      <w:r w:rsidRPr="00967502">
        <w:t>升至</w:t>
      </w:r>
      <w:r w:rsidRPr="00967502">
        <w:t>0.2912</w:t>
      </w:r>
      <w:r w:rsidRPr="00967502">
        <w:t>，</w:t>
      </w:r>
      <w:r w:rsidRPr="00967502">
        <w:t>XCAT128</w:t>
      </w:r>
      <w:r w:rsidRPr="00967502">
        <w:t>由</w:t>
      </w:r>
      <w:r w:rsidRPr="00967502">
        <w:t>0.1066</w:t>
      </w:r>
      <w:r w:rsidRPr="00967502">
        <w:t>升至</w:t>
      </w:r>
      <w:r w:rsidRPr="00967502">
        <w:t>0.1885</w:t>
      </w:r>
      <w:r w:rsidRPr="00967502">
        <w:t>。</w:t>
      </w:r>
    </w:p>
    <w:p w14:paraId="592A170C" w14:textId="77777777" w:rsidR="009C3AFB" w:rsidRPr="00967502" w:rsidRDefault="00967502">
      <w:pPr>
        <w:ind w:left="227" w:hanging="227"/>
      </w:pPr>
      <w:r w:rsidRPr="00967502">
        <w:t>•  SSIM</w:t>
      </w:r>
      <w:r w:rsidRPr="00967502">
        <w:t>不严格随角度减少而下降。例如</w:t>
      </w:r>
      <w:r w:rsidRPr="00967502">
        <w:t>XCAT128</w:t>
      </w:r>
      <w:r w:rsidRPr="00967502">
        <w:t>／</w:t>
      </w:r>
      <w:r w:rsidRPr="00967502">
        <w:t>30 dB</w:t>
      </w:r>
      <w:r w:rsidRPr="00967502">
        <w:t>的</w:t>
      </w:r>
      <w:r w:rsidRPr="00967502">
        <w:t>45</w:t>
      </w:r>
      <w:r w:rsidRPr="00967502">
        <w:t>角</w:t>
      </w:r>
      <w:r w:rsidRPr="00967502">
        <w:t>LS+TV SSIM</w:t>
      </w:r>
      <w:r w:rsidRPr="00967502">
        <w:t>为</w:t>
      </w:r>
      <w:r w:rsidRPr="00967502">
        <w:t>0.8874</w:t>
      </w:r>
      <w:r w:rsidRPr="00967502">
        <w:t>，高于</w:t>
      </w:r>
      <w:r w:rsidRPr="00967502">
        <w:t>90</w:t>
      </w:r>
      <w:r w:rsidRPr="00967502">
        <w:t>角的</w:t>
      </w:r>
      <w:r w:rsidRPr="00967502">
        <w:t>0.8237</w:t>
      </w:r>
      <w:r w:rsidRPr="00967502">
        <w:t>，但</w:t>
      </w:r>
      <w:r w:rsidRPr="00967502">
        <w:t>NRMSE</w:t>
      </w:r>
      <w:r w:rsidRPr="00967502">
        <w:t>仍更高。</w:t>
      </w:r>
    </w:p>
    <w:p w14:paraId="3EC31342" w14:textId="77777777" w:rsidR="009C3AFB" w:rsidRPr="00967502" w:rsidRDefault="00967502">
      <w:r w:rsidRPr="00967502">
        <w:br w:type="page"/>
      </w:r>
    </w:p>
    <w:p w14:paraId="5CC69408" w14:textId="77777777" w:rsidR="009C3AFB" w:rsidRPr="00967502" w:rsidRDefault="00967502">
      <w:pPr>
        <w:pStyle w:val="1"/>
      </w:pPr>
      <w:bookmarkStart w:id="7" w:name="_Toc242615841"/>
      <w:r w:rsidRPr="00967502">
        <w:lastRenderedPageBreak/>
        <w:t>八</w:t>
      </w:r>
      <w:r w:rsidRPr="00967502">
        <w:t xml:space="preserve"> </w:t>
      </w:r>
      <w:r w:rsidRPr="00967502">
        <w:t>非负</w:t>
      </w:r>
      <w:r w:rsidRPr="00967502">
        <w:t xml:space="preserve">TV </w:t>
      </w:r>
      <w:r w:rsidRPr="00967502">
        <w:t>小波与</w:t>
      </w:r>
      <w:r w:rsidRPr="00967502">
        <w:t>PnP</w:t>
      </w:r>
      <w:r w:rsidRPr="00967502">
        <w:t>重建改进</w:t>
      </w:r>
      <w:bookmarkEnd w:id="7"/>
    </w:p>
    <w:p w14:paraId="4929D491" w14:textId="77777777" w:rsidR="009C3AFB" w:rsidRPr="00967502" w:rsidRDefault="00967502">
      <w:r w:rsidRPr="00967502">
        <w:t>本节比较非负</w:t>
      </w:r>
      <w:r w:rsidRPr="00967502">
        <w:t>TV</w:t>
      </w:r>
      <w:r w:rsidRPr="00967502">
        <w:t>与</w:t>
      </w:r>
      <w:r w:rsidRPr="00967502">
        <w:t>PnP-BM3D</w:t>
      </w:r>
      <w:r w:rsidRPr="00967502">
        <w:t>。非负</w:t>
      </w:r>
      <w:r w:rsidRPr="00967502">
        <w:t>TV</w:t>
      </w:r>
      <w:r w:rsidRPr="00967502">
        <w:t>和小波＋</w:t>
      </w:r>
      <w:r w:rsidRPr="00967502">
        <w:t>TV</w:t>
      </w:r>
      <w:r w:rsidRPr="00967502">
        <w:t>取</w:t>
      </w:r>
      <w:r w:rsidRPr="00967502">
        <w:t>12000</w:t>
      </w:r>
      <w:r w:rsidRPr="00967502">
        <w:t>步终点，</w:t>
      </w:r>
      <w:r w:rsidRPr="00967502">
        <w:t>PnP</w:t>
      </w:r>
      <w:r w:rsidRPr="00967502">
        <w:t>取</w:t>
      </w:r>
      <w:r w:rsidRPr="00967502">
        <w:t>160</w:t>
      </w:r>
      <w:r w:rsidRPr="00967502">
        <w:t>步终点；参数按</w:t>
      </w:r>
      <w:r w:rsidRPr="00967502">
        <w:t>GT NRMSE</w:t>
      </w:r>
      <w:r w:rsidRPr="00967502">
        <w:t>选择。小波及</w:t>
      </w:r>
      <w:r w:rsidRPr="00967502">
        <w:t>3</w:t>
      </w:r>
      <w:r w:rsidRPr="00967502">
        <w:t>／</w:t>
      </w:r>
      <w:r w:rsidRPr="00967502">
        <w:t>6</w:t>
      </w:r>
      <w:r w:rsidRPr="00967502">
        <w:t>角结果同时展示在质量曲线中。</w:t>
      </w:r>
    </w:p>
    <w:p w14:paraId="64CC9A76" w14:textId="77777777" w:rsidR="009C3AFB" w:rsidRPr="00967502" w:rsidRDefault="00967502">
      <w:pPr>
        <w:pStyle w:val="af7"/>
        <w:keepNext/>
      </w:pPr>
      <w:r w:rsidRPr="00967502">
        <w:t>表</w:t>
      </w:r>
      <w:r w:rsidRPr="00967502">
        <w:t xml:space="preserve">9 </w:t>
      </w:r>
      <w:r w:rsidRPr="00967502">
        <w:t>非负</w:t>
      </w:r>
      <w:r w:rsidRPr="00967502">
        <w:t>TV</w:t>
      </w:r>
      <w:r w:rsidRPr="00967502">
        <w:t>与</w:t>
      </w:r>
      <w:r w:rsidRPr="00967502">
        <w:t>PnP-BM3D LC</w:t>
      </w:r>
      <w:r w:rsidRPr="00967502">
        <w:t>固定终点对照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624"/>
        <w:gridCol w:w="624"/>
        <w:gridCol w:w="1814"/>
        <w:gridCol w:w="1587"/>
        <w:gridCol w:w="1587"/>
        <w:gridCol w:w="1587"/>
      </w:tblGrid>
      <w:tr w:rsidR="009C3AFB" w:rsidRPr="00967502" w14:paraId="6EBC460D" w14:textId="77777777">
        <w:trPr>
          <w:cantSplit/>
          <w:tblHeader/>
          <w:jc w:val="center"/>
        </w:trPr>
        <w:tc>
          <w:tcPr>
            <w:tcW w:w="1247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4E8E4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数据集</w:t>
            </w:r>
          </w:p>
        </w:tc>
        <w:tc>
          <w:tcPr>
            <w:tcW w:w="62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B481A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SNR</w:t>
            </w:r>
          </w:p>
        </w:tc>
        <w:tc>
          <w:tcPr>
            <w:tcW w:w="62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DF7B7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角度</w:t>
            </w:r>
          </w:p>
        </w:tc>
        <w:tc>
          <w:tcPr>
            <w:tcW w:w="181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8FCE0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方法</w:t>
            </w:r>
          </w:p>
        </w:tc>
        <w:tc>
          <w:tcPr>
            <w:tcW w:w="1587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E0E2C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NRMSE↓</w:t>
            </w:r>
          </w:p>
        </w:tc>
        <w:tc>
          <w:tcPr>
            <w:tcW w:w="1587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68B12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PSNR↑ dB</w:t>
            </w:r>
          </w:p>
        </w:tc>
        <w:tc>
          <w:tcPr>
            <w:tcW w:w="1587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60FC4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SSIM↑</w:t>
            </w:r>
          </w:p>
        </w:tc>
      </w:tr>
      <w:tr w:rsidR="009C3AFB" w:rsidRPr="00967502" w14:paraId="38A607B1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D85B6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367F6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C2E3E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AE831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非负</w:t>
            </w:r>
            <w:r w:rsidRPr="00967502">
              <w:rPr>
                <w:sz w:val="18"/>
              </w:rPr>
              <w:t>TV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E8DA1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0.2813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033CB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23.14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3CC6D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0.7020</w:t>
            </w:r>
          </w:p>
        </w:tc>
      </w:tr>
      <w:tr w:rsidR="009C3AFB" w:rsidRPr="00967502" w14:paraId="0F89F442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81F15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152B0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20151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D4F42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PnP-LC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A696C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0.2244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F3A66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25.10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44F57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0.8770</w:t>
            </w:r>
          </w:p>
        </w:tc>
      </w:tr>
      <w:tr w:rsidR="009C3AFB" w:rsidRPr="00967502" w14:paraId="606A17B9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6C3E8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A77D8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86D47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15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91DD2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非负</w:t>
            </w:r>
            <w:r w:rsidRPr="00967502">
              <w:rPr>
                <w:sz w:val="18"/>
              </w:rPr>
              <w:t>TV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DF028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0.3904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70E68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20.30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49E88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0.7188</w:t>
            </w:r>
          </w:p>
        </w:tc>
      </w:tr>
      <w:tr w:rsidR="009C3AFB" w:rsidRPr="00967502" w14:paraId="0F35C10E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1CF32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A88B3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F270D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15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E08F9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PnP-LC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F2AF9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0.3152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46EBD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22.15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D1F1C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0.8139</w:t>
            </w:r>
          </w:p>
        </w:tc>
      </w:tr>
      <w:tr w:rsidR="009C3AFB" w:rsidRPr="00967502" w14:paraId="03CECF13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3BF46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1CD83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A0391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BAB8D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非负</w:t>
            </w:r>
            <w:r w:rsidRPr="00967502">
              <w:rPr>
                <w:sz w:val="18"/>
              </w:rPr>
              <w:t>TV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50E9C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0.3999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24D4C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20.09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02ADB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0.6285</w:t>
            </w:r>
          </w:p>
        </w:tc>
      </w:tr>
      <w:tr w:rsidR="009C3AFB" w:rsidRPr="00967502" w14:paraId="7A974584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EAC8F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2CAD5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035F0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61DA7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PnP-LC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06431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0.3426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49D1D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21.43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039C7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0.7514</w:t>
            </w:r>
          </w:p>
        </w:tc>
      </w:tr>
      <w:tr w:rsidR="009C3AFB" w:rsidRPr="00967502" w14:paraId="7D3CB84D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52DE8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309BF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DC3D4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27B1D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非负</w:t>
            </w:r>
            <w:r w:rsidRPr="00967502">
              <w:rPr>
                <w:sz w:val="18"/>
              </w:rPr>
              <w:t>TV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DF932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0.1065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1C07A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31.58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5F0B2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0.9143</w:t>
            </w:r>
          </w:p>
        </w:tc>
      </w:tr>
      <w:tr w:rsidR="009C3AFB" w:rsidRPr="00967502" w14:paraId="06EF8955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77650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6B652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1572E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E6A01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PnP-LC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97D8A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0.0836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5FAA7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33.68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1BF76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0.9607</w:t>
            </w:r>
          </w:p>
        </w:tc>
      </w:tr>
      <w:tr w:rsidR="009C3AFB" w:rsidRPr="00967502" w14:paraId="3E7007CD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74440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631C6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44B2E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15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8FC61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非负</w:t>
            </w:r>
            <w:r w:rsidRPr="00967502">
              <w:rPr>
                <w:sz w:val="18"/>
              </w:rPr>
              <w:t>TV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B05F5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0.2048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4567E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25.90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B04C6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0.8540</w:t>
            </w:r>
          </w:p>
        </w:tc>
      </w:tr>
      <w:tr w:rsidR="009C3AFB" w:rsidRPr="00967502" w14:paraId="678E7FEB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E8220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6E6F9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BBAFE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15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56EAC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PnP-LC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7AD72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0.1336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9C9F7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29.61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9DE60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0.9380</w:t>
            </w:r>
          </w:p>
        </w:tc>
      </w:tr>
      <w:tr w:rsidR="009C3AFB" w:rsidRPr="00967502" w14:paraId="07D88FD9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CE516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16DAD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D6BAA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C29FB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非负</w:t>
            </w:r>
            <w:r w:rsidRPr="00967502">
              <w:rPr>
                <w:sz w:val="18"/>
              </w:rPr>
              <w:t>TV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76C2B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0.2330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17E08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24.78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0CBDC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0.8305</w:t>
            </w:r>
          </w:p>
        </w:tc>
      </w:tr>
      <w:tr w:rsidR="009C3AFB" w:rsidRPr="00967502" w14:paraId="6789547E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133F8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79647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0F8F6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FC62F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PnP-LC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6D78B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0.1829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BC0BC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26.88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1C6CD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0.9151</w:t>
            </w:r>
          </w:p>
        </w:tc>
      </w:tr>
      <w:tr w:rsidR="009C3AFB" w:rsidRPr="00967502" w14:paraId="6B335535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7B496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BCCAC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BB97D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BC2C3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非负</w:t>
            </w:r>
            <w:r w:rsidRPr="00967502">
              <w:rPr>
                <w:sz w:val="18"/>
              </w:rPr>
              <w:t>TV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F99E3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0.2041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37621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24.08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BB22D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0.8054</w:t>
            </w:r>
          </w:p>
        </w:tc>
      </w:tr>
      <w:tr w:rsidR="009C3AFB" w:rsidRPr="00967502" w14:paraId="5A771801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58D5A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0A3EC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16B4C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220C6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PnP-LC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42007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0.2403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19A30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22.66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90722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0.8367</w:t>
            </w:r>
          </w:p>
        </w:tc>
      </w:tr>
      <w:tr w:rsidR="009C3AFB" w:rsidRPr="00967502" w14:paraId="6AB53B37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E0CB2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DEB3D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A6380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15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C0B7E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非负</w:t>
            </w:r>
            <w:r w:rsidRPr="00967502">
              <w:rPr>
                <w:sz w:val="18"/>
              </w:rPr>
              <w:t>TV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5C758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0.2445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14CC7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22.51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F52C6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0.7918</w:t>
            </w:r>
          </w:p>
        </w:tc>
      </w:tr>
      <w:tr w:rsidR="009C3AFB" w:rsidRPr="00967502" w14:paraId="51190A3A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AD97F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AC3A5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472AB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15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3EAC2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PnP-LC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5E85B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0.2435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3CB6D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22.55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40200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0.8280</w:t>
            </w:r>
          </w:p>
        </w:tc>
      </w:tr>
      <w:tr w:rsidR="009C3AFB" w:rsidRPr="00967502" w14:paraId="5D41910E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AA259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7004F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7C4B8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6A704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非负</w:t>
            </w:r>
            <w:r w:rsidRPr="00967502">
              <w:rPr>
                <w:sz w:val="18"/>
              </w:rPr>
              <w:t>TV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6245C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0.2585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1B07E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22.03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0A2BD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0.7580</w:t>
            </w:r>
          </w:p>
        </w:tc>
      </w:tr>
      <w:tr w:rsidR="009C3AFB" w:rsidRPr="00967502" w14:paraId="3D494B24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66A2E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85139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4DA29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630B6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PnP-LC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B9C0D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0.2469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26ED9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22.43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748CC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0.8127</w:t>
            </w:r>
          </w:p>
        </w:tc>
      </w:tr>
      <w:tr w:rsidR="009C3AFB" w:rsidRPr="00967502" w14:paraId="7E95625F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D47B4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8AD69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566F3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F5521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非负</w:t>
            </w:r>
            <w:r w:rsidRPr="00967502">
              <w:rPr>
                <w:sz w:val="18"/>
              </w:rPr>
              <w:t>TV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5B36A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0.1448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4BF5D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27.06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22FEC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0.8603</w:t>
            </w:r>
          </w:p>
        </w:tc>
      </w:tr>
      <w:tr w:rsidR="009C3AFB" w:rsidRPr="00967502" w14:paraId="116E68F5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EBD24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EF63C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D3D60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C5E93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PnP-LC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90985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0.1569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30B4F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26.36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9A670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0.9104</w:t>
            </w:r>
          </w:p>
        </w:tc>
      </w:tr>
      <w:tr w:rsidR="009C3AFB" w:rsidRPr="00967502" w14:paraId="1030CF1E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BD3F8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3A93D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46F76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15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8ED34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非负</w:t>
            </w:r>
            <w:r w:rsidRPr="00967502">
              <w:rPr>
                <w:sz w:val="18"/>
              </w:rPr>
              <w:t>TV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4C645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0.1771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B17E9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25.32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52812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0.8638</w:t>
            </w:r>
          </w:p>
        </w:tc>
      </w:tr>
      <w:tr w:rsidR="009C3AFB" w:rsidRPr="00967502" w14:paraId="4059DE4A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867CC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6CBD3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A3132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15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21F5B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PnP-LC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DD2D3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0.1948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1BD9B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24.49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7B1EC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0.8707</w:t>
            </w:r>
          </w:p>
        </w:tc>
      </w:tr>
      <w:tr w:rsidR="009C3AFB" w:rsidRPr="00967502" w14:paraId="65552008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B196B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F008E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91792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E0B53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非负</w:t>
            </w:r>
            <w:r w:rsidRPr="00967502">
              <w:rPr>
                <w:sz w:val="18"/>
              </w:rPr>
              <w:t>TV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94E1D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0.2094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A7B27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23.86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7576A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0.8343</w:t>
            </w:r>
          </w:p>
        </w:tc>
      </w:tr>
      <w:tr w:rsidR="009C3AFB" w:rsidRPr="00967502" w14:paraId="336E7D98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BAC46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0E443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5AE74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67D36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PnP-LC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26083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0.2232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16BC4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23.30</w:t>
            </w:r>
          </w:p>
        </w:tc>
        <w:tc>
          <w:tcPr>
            <w:tcW w:w="158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4147D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0.8423</w:t>
            </w:r>
          </w:p>
        </w:tc>
      </w:tr>
    </w:tbl>
    <w:p w14:paraId="30D4EC50" w14:textId="77777777" w:rsidR="009C3AFB" w:rsidRPr="00967502" w:rsidRDefault="009C3AFB">
      <w:pPr>
        <w:spacing w:after="40"/>
      </w:pPr>
    </w:p>
    <w:p w14:paraId="737A8676" w14:textId="77777777" w:rsidR="009C3AFB" w:rsidRPr="00967502" w:rsidRDefault="00967502">
      <w:pPr>
        <w:ind w:left="227" w:hanging="227"/>
      </w:pPr>
      <w:r w:rsidRPr="00967502">
        <w:t xml:space="preserve">•  </w:t>
      </w:r>
      <w:r w:rsidRPr="00967502">
        <w:t>SL64</w:t>
      </w:r>
      <w:r w:rsidRPr="00967502">
        <w:t>的六个表列条件下，</w:t>
      </w:r>
      <w:r w:rsidRPr="00967502">
        <w:t>PnP-LC</w:t>
      </w:r>
      <w:r w:rsidRPr="00967502">
        <w:t>均比非负</w:t>
      </w:r>
      <w:r w:rsidRPr="00967502">
        <w:t>TV</w:t>
      </w:r>
      <w:r w:rsidRPr="00967502">
        <w:t>具有更低</w:t>
      </w:r>
      <w:r w:rsidRPr="00967502">
        <w:t>NRMSE</w:t>
      </w:r>
      <w:r w:rsidRPr="00967502">
        <w:t>。</w:t>
      </w:r>
      <w:r w:rsidRPr="00967502">
        <w:t>30 dB</w:t>
      </w:r>
      <w:r w:rsidRPr="00967502">
        <w:t>／</w:t>
      </w:r>
      <w:r w:rsidRPr="00967502">
        <w:t>15</w:t>
      </w:r>
      <w:r w:rsidRPr="00967502">
        <w:t>角时，</w:t>
      </w:r>
      <w:r w:rsidRPr="00967502">
        <w:t>NRMSE</w:t>
      </w:r>
      <w:r w:rsidRPr="00967502">
        <w:t>由</w:t>
      </w:r>
      <w:r w:rsidRPr="00967502">
        <w:t>0.2048</w:t>
      </w:r>
      <w:r w:rsidRPr="00967502">
        <w:t>降至</w:t>
      </w:r>
      <w:r w:rsidRPr="00967502">
        <w:t>0.1336</w:t>
      </w:r>
      <w:r w:rsidRPr="00967502">
        <w:t>，</w:t>
      </w:r>
      <w:r w:rsidRPr="00967502">
        <w:t>SSIM</w:t>
      </w:r>
      <w:r w:rsidRPr="00967502">
        <w:t>由</w:t>
      </w:r>
      <w:r w:rsidRPr="00967502">
        <w:t>0.8540</w:t>
      </w:r>
      <w:r w:rsidRPr="00967502">
        <w:t>升至</w:t>
      </w:r>
      <w:r w:rsidRPr="00967502">
        <w:t>0.9380</w:t>
      </w:r>
      <w:r w:rsidRPr="00967502">
        <w:t>。</w:t>
      </w:r>
    </w:p>
    <w:p w14:paraId="3E854F0F" w14:textId="77777777" w:rsidR="009C3AFB" w:rsidRPr="00967502" w:rsidRDefault="00967502">
      <w:pPr>
        <w:ind w:left="227" w:hanging="227"/>
      </w:pPr>
      <w:r w:rsidRPr="00967502">
        <w:t>•  XCAT128</w:t>
      </w:r>
      <w:r w:rsidRPr="00967502">
        <w:t>的结果取决于噪声与角度。</w:t>
      </w:r>
      <w:r w:rsidRPr="00967502">
        <w:t>30 dB</w:t>
      </w:r>
      <w:r w:rsidRPr="00967502">
        <w:t>／</w:t>
      </w:r>
      <w:r w:rsidRPr="00967502">
        <w:t>15</w:t>
      </w:r>
      <w:r w:rsidRPr="00967502">
        <w:t>角时，</w:t>
      </w:r>
      <w:r w:rsidRPr="00967502">
        <w:t>PnP-LC NRMSE</w:t>
      </w:r>
      <w:r w:rsidRPr="00967502">
        <w:t>为</w:t>
      </w:r>
      <w:r w:rsidRPr="00967502">
        <w:t>0.1948</w:t>
      </w:r>
      <w:r w:rsidRPr="00967502">
        <w:t>，高于非负</w:t>
      </w:r>
      <w:r w:rsidRPr="00967502">
        <w:t>TV</w:t>
      </w:r>
      <w:r w:rsidRPr="00967502">
        <w:t>的</w:t>
      </w:r>
      <w:r w:rsidRPr="00967502">
        <w:t>0.1771</w:t>
      </w:r>
      <w:r w:rsidRPr="00967502">
        <w:t>，但</w:t>
      </w:r>
      <w:r w:rsidRPr="00967502">
        <w:t>SSIM</w:t>
      </w:r>
      <w:r w:rsidRPr="00967502">
        <w:t>略高。</w:t>
      </w:r>
    </w:p>
    <w:p w14:paraId="1B36C566" w14:textId="77777777" w:rsidR="009C3AFB" w:rsidRPr="00967502" w:rsidRDefault="00967502">
      <w:r w:rsidRPr="00967502">
        <w:br w:type="page"/>
      </w:r>
    </w:p>
    <w:p w14:paraId="1F3F9074" w14:textId="77777777" w:rsidR="009C3AFB" w:rsidRPr="00967502" w:rsidRDefault="00967502">
      <w:pPr>
        <w:pStyle w:val="21"/>
      </w:pPr>
      <w:r w:rsidRPr="00967502">
        <w:lastRenderedPageBreak/>
        <w:t xml:space="preserve">8.1 </w:t>
      </w:r>
      <w:r w:rsidRPr="00967502">
        <w:t>角度与质量的权衡</w:t>
      </w:r>
    </w:p>
    <w:p w14:paraId="64958708" w14:textId="77777777" w:rsidR="009C3AFB" w:rsidRPr="00967502" w:rsidRDefault="00967502">
      <w:pPr>
        <w:keepNext/>
        <w:jc w:val="center"/>
      </w:pPr>
      <w:r w:rsidRPr="00967502">
        <w:rPr>
          <w:noProof/>
        </w:rPr>
        <w:drawing>
          <wp:inline distT="0" distB="0" distL="0" distR="0" wp14:anchorId="2B58F09C" wp14:editId="0E1357EF">
            <wp:extent cx="5760000" cy="40843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ality_angles_fix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8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3664" w14:textId="77777777" w:rsidR="009C3AFB" w:rsidRPr="00967502" w:rsidRDefault="00967502">
      <w:pPr>
        <w:pStyle w:val="af7"/>
        <w:jc w:val="center"/>
      </w:pPr>
      <w:r w:rsidRPr="00967502">
        <w:t>图</w:t>
      </w:r>
      <w:r w:rsidRPr="00967502">
        <w:t xml:space="preserve">2 </w:t>
      </w:r>
      <w:r w:rsidRPr="00967502">
        <w:t>各方法固定终点</w:t>
      </w:r>
      <w:r w:rsidRPr="00967502">
        <w:t>NRMSE</w:t>
      </w:r>
      <w:r w:rsidRPr="00967502">
        <w:t>与角度数。虚线为原</w:t>
      </w:r>
      <w:r w:rsidRPr="00967502">
        <w:t>90</w:t>
      </w:r>
      <w:r w:rsidRPr="00967502">
        <w:t>角</w:t>
      </w:r>
      <w:r w:rsidRPr="00967502">
        <w:t>LS+TV</w:t>
      </w:r>
      <w:r w:rsidRPr="00967502">
        <w:t>／</w:t>
      </w:r>
      <w:r w:rsidRPr="00967502">
        <w:t>ART+TV</w:t>
      </w:r>
      <w:r w:rsidRPr="00967502">
        <w:t>参照；常规</w:t>
      </w:r>
      <w:r w:rsidRPr="00967502">
        <w:t>BM3D</w:t>
      </w:r>
      <w:r w:rsidRPr="00967502">
        <w:t>配置仅在部分</w:t>
      </w:r>
      <w:r w:rsidRPr="00967502">
        <w:t>30 dB</w:t>
      </w:r>
      <w:r w:rsidRPr="00967502">
        <w:t>条件补测。</w:t>
      </w:r>
    </w:p>
    <w:p w14:paraId="20B5772B" w14:textId="77777777" w:rsidR="009C3AFB" w:rsidRPr="00967502" w:rsidRDefault="00967502">
      <w:r w:rsidRPr="00967502">
        <w:t>进一步在全部已保存候选和续迭代终点中，寻找同时满足</w:t>
      </w:r>
      <w:r w:rsidRPr="00967502">
        <w:t>“NRMSE</w:t>
      </w:r>
      <w:r w:rsidRPr="00967502">
        <w:t>不高于</w:t>
      </w:r>
      <w:r w:rsidRPr="00967502">
        <w:t>90</w:t>
      </w:r>
      <w:r w:rsidRPr="00967502">
        <w:t>角参照、</w:t>
      </w:r>
      <w:r w:rsidRPr="00967502">
        <w:t>SSIM</w:t>
      </w:r>
      <w:r w:rsidRPr="00967502">
        <w:t>不低于同一参照</w:t>
      </w:r>
      <w:r w:rsidRPr="00967502">
        <w:t>”</w:t>
      </w:r>
      <w:r w:rsidRPr="00967502">
        <w:t>的最少已测角度。该表额外使用</w:t>
      </w:r>
      <w:r w:rsidRPr="00967502">
        <w:t>GT</w:t>
      </w:r>
      <w:r w:rsidRPr="00967502">
        <w:t>选择终点，与表</w:t>
      </w:r>
      <w:r w:rsidRPr="00967502">
        <w:t>9</w:t>
      </w:r>
      <w:r w:rsidRPr="00967502">
        <w:t>固定终点的口径不同。</w:t>
      </w:r>
    </w:p>
    <w:p w14:paraId="6CA9621E" w14:textId="77777777" w:rsidR="009C3AFB" w:rsidRPr="00967502" w:rsidRDefault="00967502">
      <w:pPr>
        <w:pStyle w:val="af7"/>
        <w:keepNext/>
      </w:pPr>
      <w:r w:rsidRPr="00967502">
        <w:t>表</w:t>
      </w:r>
      <w:r w:rsidRPr="00967502">
        <w:t xml:space="preserve">10 </w:t>
      </w:r>
      <w:r w:rsidRPr="00967502">
        <w:t>同时达到原</w:t>
      </w:r>
      <w:r w:rsidRPr="00967502">
        <w:t>90</w:t>
      </w:r>
      <w:r w:rsidRPr="00967502">
        <w:t>角</w:t>
      </w:r>
      <w:r w:rsidRPr="00967502">
        <w:t>NRMSE</w:t>
      </w:r>
      <w:r w:rsidRPr="00967502">
        <w:t>和</w:t>
      </w:r>
      <w:r w:rsidRPr="00967502">
        <w:t>SSIM</w:t>
      </w:r>
      <w:r w:rsidRPr="00967502">
        <w:t>的最少已测角度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624"/>
        <w:gridCol w:w="1474"/>
        <w:gridCol w:w="1191"/>
        <w:gridCol w:w="1531"/>
        <w:gridCol w:w="1531"/>
        <w:gridCol w:w="1474"/>
      </w:tblGrid>
      <w:tr w:rsidR="009C3AFB" w:rsidRPr="00967502" w14:paraId="5ADFD3FC" w14:textId="77777777">
        <w:trPr>
          <w:cantSplit/>
          <w:tblHeader/>
          <w:jc w:val="center"/>
        </w:trPr>
        <w:tc>
          <w:tcPr>
            <w:tcW w:w="1247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260D4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数据集</w:t>
            </w:r>
          </w:p>
        </w:tc>
        <w:tc>
          <w:tcPr>
            <w:tcW w:w="62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D7A0A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SNR</w:t>
            </w:r>
          </w:p>
        </w:tc>
        <w:tc>
          <w:tcPr>
            <w:tcW w:w="147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39F97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90</w:t>
            </w:r>
            <w:r w:rsidRPr="00967502">
              <w:rPr>
                <w:b/>
                <w:sz w:val="18"/>
              </w:rPr>
              <w:t>角参照</w:t>
            </w:r>
          </w:p>
        </w:tc>
        <w:tc>
          <w:tcPr>
            <w:tcW w:w="1191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22F2F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最少角度</w:t>
            </w:r>
          </w:p>
        </w:tc>
        <w:tc>
          <w:tcPr>
            <w:tcW w:w="1531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CFA6D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方案</w:t>
            </w:r>
          </w:p>
        </w:tc>
        <w:tc>
          <w:tcPr>
            <w:tcW w:w="1531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3FED3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NRMSE</w:t>
            </w:r>
          </w:p>
        </w:tc>
        <w:tc>
          <w:tcPr>
            <w:tcW w:w="147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7C629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SSIM</w:t>
            </w:r>
          </w:p>
        </w:tc>
      </w:tr>
      <w:tr w:rsidR="009C3AFB" w:rsidRPr="00967502" w14:paraId="041EAA3B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D4582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47398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7588B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LS+TV</w:t>
            </w:r>
          </w:p>
        </w:tc>
        <w:tc>
          <w:tcPr>
            <w:tcW w:w="11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0B9F1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未达到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E211F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—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D6F7F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—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F34EB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—</w:t>
            </w:r>
          </w:p>
        </w:tc>
      </w:tr>
      <w:tr w:rsidR="009C3AFB" w:rsidRPr="00967502" w14:paraId="6A216119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75495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8A5E8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591A1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ART+TV</w:t>
            </w:r>
          </w:p>
        </w:tc>
        <w:tc>
          <w:tcPr>
            <w:tcW w:w="11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49BA6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81763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PnP-LC 160</w:t>
            </w:r>
            <w:r w:rsidRPr="00967502">
              <w:rPr>
                <w:sz w:val="18"/>
              </w:rPr>
              <w:t>步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A0B94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0.2244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F0B37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0.8770</w:t>
            </w:r>
          </w:p>
        </w:tc>
      </w:tr>
      <w:tr w:rsidR="009C3AFB" w:rsidRPr="00967502" w14:paraId="2DA066E1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96F4D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3CBAF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DE940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LS+TV</w:t>
            </w:r>
          </w:p>
        </w:tc>
        <w:tc>
          <w:tcPr>
            <w:tcW w:w="11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E12CF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未达到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865BC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—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7B40D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—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73AC2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—</w:t>
            </w:r>
          </w:p>
        </w:tc>
      </w:tr>
      <w:tr w:rsidR="009C3AFB" w:rsidRPr="00967502" w14:paraId="3EB8B43C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97923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D2197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277B8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ART+TV</w:t>
            </w:r>
          </w:p>
        </w:tc>
        <w:tc>
          <w:tcPr>
            <w:tcW w:w="11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BB356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FC62D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PnP-LC 40</w:t>
            </w:r>
            <w:r w:rsidRPr="00967502">
              <w:rPr>
                <w:sz w:val="18"/>
              </w:rPr>
              <w:t>步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68DBA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0.0834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C0423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0.9601</w:t>
            </w:r>
          </w:p>
        </w:tc>
      </w:tr>
      <w:tr w:rsidR="009C3AFB" w:rsidRPr="00967502" w14:paraId="4A3D0002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E7387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6EF35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79577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LS+TV</w:t>
            </w:r>
          </w:p>
        </w:tc>
        <w:tc>
          <w:tcPr>
            <w:tcW w:w="11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1C954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未达到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973E4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—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3CE4D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—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23C4A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—</w:t>
            </w:r>
          </w:p>
        </w:tc>
      </w:tr>
      <w:tr w:rsidR="009C3AFB" w:rsidRPr="00967502" w14:paraId="60FC029A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361A9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A66F0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FEB33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ART+TV</w:t>
            </w:r>
          </w:p>
        </w:tc>
        <w:tc>
          <w:tcPr>
            <w:tcW w:w="11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2E23F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10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27870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PnP-LC 40</w:t>
            </w:r>
            <w:r w:rsidRPr="00967502">
              <w:rPr>
                <w:sz w:val="18"/>
              </w:rPr>
              <w:t>步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74543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0.2440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CF83B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0.8126</w:t>
            </w:r>
          </w:p>
        </w:tc>
      </w:tr>
      <w:tr w:rsidR="009C3AFB" w:rsidRPr="00967502" w14:paraId="463F9240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FCBDF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10756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751E5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LS+TV</w:t>
            </w:r>
          </w:p>
        </w:tc>
        <w:tc>
          <w:tcPr>
            <w:tcW w:w="11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19468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未达到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B4398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—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10EE8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—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9C7BA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—</w:t>
            </w:r>
          </w:p>
        </w:tc>
      </w:tr>
      <w:tr w:rsidR="009C3AFB" w:rsidRPr="00967502" w14:paraId="10B4B878" w14:textId="77777777">
        <w:trPr>
          <w:cantSplit/>
          <w:jc w:val="center"/>
        </w:trPr>
        <w:tc>
          <w:tcPr>
            <w:tcW w:w="124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DA750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62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C81D8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20ABC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ART+TV</w:t>
            </w:r>
          </w:p>
        </w:tc>
        <w:tc>
          <w:tcPr>
            <w:tcW w:w="11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6B3AA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未达到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B4E8A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—</w:t>
            </w:r>
          </w:p>
        </w:tc>
        <w:tc>
          <w:tcPr>
            <w:tcW w:w="153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4E81C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—</w:t>
            </w:r>
          </w:p>
        </w:tc>
        <w:tc>
          <w:tcPr>
            <w:tcW w:w="147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D45B0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—</w:t>
            </w:r>
          </w:p>
        </w:tc>
      </w:tr>
    </w:tbl>
    <w:p w14:paraId="00158B92" w14:textId="77777777" w:rsidR="009C3AFB" w:rsidRPr="00967502" w:rsidRDefault="009C3AFB">
      <w:pPr>
        <w:spacing w:after="40"/>
      </w:pPr>
    </w:p>
    <w:p w14:paraId="55980773" w14:textId="77777777" w:rsidR="009C3AFB" w:rsidRPr="00967502" w:rsidRDefault="00967502">
      <w:pPr>
        <w:ind w:left="227" w:hanging="227"/>
      </w:pPr>
      <w:r w:rsidRPr="00967502">
        <w:t xml:space="preserve">•  </w:t>
      </w:r>
      <w:r w:rsidRPr="00967502">
        <w:t>相对原</w:t>
      </w:r>
      <w:r w:rsidRPr="00967502">
        <w:t>90</w:t>
      </w:r>
      <w:r w:rsidRPr="00967502">
        <w:t>角</w:t>
      </w:r>
      <w:r w:rsidRPr="00967502">
        <w:t>ART+TV</w:t>
      </w:r>
      <w:r w:rsidRPr="00967502">
        <w:t>，</w:t>
      </w:r>
      <w:r w:rsidRPr="00967502">
        <w:t>SL64</w:t>
      </w:r>
      <w:r w:rsidRPr="00967502">
        <w:t>的</w:t>
      </w:r>
      <w:r w:rsidRPr="00967502">
        <w:t>20</w:t>
      </w:r>
      <w:r w:rsidRPr="00967502">
        <w:t>与</w:t>
      </w:r>
      <w:r w:rsidRPr="00967502">
        <w:t>30 dB</w:t>
      </w:r>
      <w:r w:rsidRPr="00967502">
        <w:t>可在</w:t>
      </w:r>
      <w:r w:rsidRPr="00967502">
        <w:t>30</w:t>
      </w:r>
      <w:r w:rsidRPr="00967502">
        <w:t>角达标，</w:t>
      </w:r>
      <w:r w:rsidRPr="00967502">
        <w:t>XCAT128</w:t>
      </w:r>
      <w:r w:rsidRPr="00967502">
        <w:t>／</w:t>
      </w:r>
      <w:r w:rsidRPr="00967502">
        <w:t>20 dB</w:t>
      </w:r>
      <w:r w:rsidRPr="00967502">
        <w:t>可在</w:t>
      </w:r>
      <w:r w:rsidRPr="00967502">
        <w:t>10</w:t>
      </w:r>
      <w:r w:rsidRPr="00967502">
        <w:t>角达标。</w:t>
      </w:r>
    </w:p>
    <w:p w14:paraId="4462B573" w14:textId="77777777" w:rsidR="009C3AFB" w:rsidRPr="00967502" w:rsidRDefault="00967502">
      <w:pPr>
        <w:ind w:left="227" w:hanging="227"/>
      </w:pPr>
      <w:r w:rsidRPr="00967502">
        <w:t xml:space="preserve">•  </w:t>
      </w:r>
      <w:r w:rsidRPr="00967502">
        <w:t>相对原</w:t>
      </w:r>
      <w:r w:rsidRPr="00967502">
        <w:t>90</w:t>
      </w:r>
      <w:r w:rsidRPr="00967502">
        <w:t>角</w:t>
      </w:r>
      <w:r w:rsidRPr="00967502">
        <w:t>LS+TV</w:t>
      </w:r>
      <w:r w:rsidRPr="00967502">
        <w:t>，四个</w:t>
      </w:r>
      <w:r w:rsidRPr="00967502">
        <w:t>20</w:t>
      </w:r>
      <w:r w:rsidRPr="00967502">
        <w:t>／</w:t>
      </w:r>
      <w:r w:rsidRPr="00967502">
        <w:t>30 dB</w:t>
      </w:r>
      <w:r w:rsidRPr="00967502">
        <w:t>条件均未在本次</w:t>
      </w:r>
      <w:r w:rsidRPr="00967502">
        <w:t>3–30</w:t>
      </w:r>
      <w:r w:rsidRPr="00967502">
        <w:t>角保存结果中同时达标。</w:t>
      </w:r>
    </w:p>
    <w:p w14:paraId="19D7C8C2" w14:textId="77777777" w:rsidR="009C3AFB" w:rsidRPr="00967502" w:rsidRDefault="00967502">
      <w:r w:rsidRPr="00967502">
        <w:br w:type="page"/>
      </w:r>
    </w:p>
    <w:p w14:paraId="063D7500" w14:textId="77777777" w:rsidR="009C3AFB" w:rsidRPr="00967502" w:rsidRDefault="00967502">
      <w:pPr>
        <w:pStyle w:val="21"/>
      </w:pPr>
      <w:r w:rsidRPr="00967502">
        <w:lastRenderedPageBreak/>
        <w:t xml:space="preserve">8.2 </w:t>
      </w:r>
      <w:r w:rsidRPr="00967502">
        <w:t>高</w:t>
      </w:r>
      <w:r w:rsidRPr="00967502">
        <w:t>SSIM</w:t>
      </w:r>
      <w:r w:rsidRPr="00967502">
        <w:t>案例分析</w:t>
      </w:r>
    </w:p>
    <w:p w14:paraId="7EBE2F27" w14:textId="77777777" w:rsidR="009C3AFB" w:rsidRPr="00967502" w:rsidRDefault="00967502">
      <w:pPr>
        <w:pStyle w:val="af7"/>
        <w:keepNext/>
      </w:pPr>
      <w:r w:rsidRPr="00967502">
        <w:t>表</w:t>
      </w:r>
      <w:r w:rsidRPr="00967502">
        <w:t>11 SL64</w:t>
      </w:r>
      <w:r w:rsidRPr="00967502">
        <w:t>的</w:t>
      </w:r>
      <w:r w:rsidRPr="00967502">
        <w:t>30 dB</w:t>
      </w:r>
      <w:r w:rsidRPr="00967502">
        <w:t>常规</w:t>
      </w:r>
      <w:r w:rsidRPr="00967502">
        <w:t>BM3D</w:t>
      </w:r>
      <w:r w:rsidRPr="00967502">
        <w:t>配置补测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1814"/>
        <w:gridCol w:w="1814"/>
        <w:gridCol w:w="1814"/>
      </w:tblGrid>
      <w:tr w:rsidR="009C3AFB" w:rsidRPr="00967502" w14:paraId="75D7E3DE" w14:textId="77777777">
        <w:trPr>
          <w:cantSplit/>
          <w:tblHeader/>
          <w:jc w:val="center"/>
        </w:trPr>
        <w:tc>
          <w:tcPr>
            <w:tcW w:w="3628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23E72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方案</w:t>
            </w:r>
          </w:p>
        </w:tc>
        <w:tc>
          <w:tcPr>
            <w:tcW w:w="181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68748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NRMSE↓</w:t>
            </w:r>
          </w:p>
        </w:tc>
        <w:tc>
          <w:tcPr>
            <w:tcW w:w="181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4A337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PSNR↑ dB</w:t>
            </w:r>
          </w:p>
        </w:tc>
        <w:tc>
          <w:tcPr>
            <w:tcW w:w="181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A4EAF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SSIM↑</w:t>
            </w:r>
          </w:p>
        </w:tc>
      </w:tr>
      <w:tr w:rsidR="009C3AFB" w:rsidRPr="00967502" w14:paraId="3C9FA99B" w14:textId="77777777">
        <w:trPr>
          <w:cantSplit/>
          <w:jc w:val="center"/>
        </w:trPr>
        <w:tc>
          <w:tcPr>
            <w:tcW w:w="362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4DB48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90</w:t>
            </w:r>
            <w:r w:rsidRPr="00967502">
              <w:rPr>
                <w:sz w:val="18"/>
              </w:rPr>
              <w:t>角</w:t>
            </w:r>
            <w:r w:rsidRPr="00967502">
              <w:rPr>
                <w:sz w:val="18"/>
              </w:rPr>
              <w:t xml:space="preserve"> LS+TV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12B89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0.0688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4153B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35.37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34CCC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0.9339</w:t>
            </w:r>
          </w:p>
        </w:tc>
      </w:tr>
      <w:tr w:rsidR="009C3AFB" w:rsidRPr="00967502" w14:paraId="42C2CA41" w14:textId="77777777">
        <w:trPr>
          <w:cantSplit/>
          <w:jc w:val="center"/>
        </w:trPr>
        <w:tc>
          <w:tcPr>
            <w:tcW w:w="362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3A809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90</w:t>
            </w:r>
            <w:r w:rsidRPr="00967502">
              <w:rPr>
                <w:sz w:val="18"/>
              </w:rPr>
              <w:t>角</w:t>
            </w:r>
            <w:r w:rsidRPr="00967502">
              <w:rPr>
                <w:sz w:val="18"/>
              </w:rPr>
              <w:t xml:space="preserve"> ART+TV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630BA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0.0943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C3ACE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32.64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CC4D6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0.9088</w:t>
            </w:r>
          </w:p>
        </w:tc>
      </w:tr>
      <w:tr w:rsidR="009C3AFB" w:rsidRPr="00967502" w14:paraId="6BBC1F72" w14:textId="77777777">
        <w:trPr>
          <w:cantSplit/>
          <w:jc w:val="center"/>
        </w:trPr>
        <w:tc>
          <w:tcPr>
            <w:tcW w:w="362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D5E4E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10</w:t>
            </w:r>
            <w:r w:rsidRPr="00967502">
              <w:rPr>
                <w:sz w:val="18"/>
              </w:rPr>
              <w:t>角</w:t>
            </w:r>
            <w:r w:rsidRPr="00967502">
              <w:rPr>
                <w:sz w:val="18"/>
              </w:rPr>
              <w:t xml:space="preserve"> PnP</w:t>
            </w:r>
            <w:r w:rsidRPr="00967502">
              <w:rPr>
                <w:sz w:val="18"/>
              </w:rPr>
              <w:t>常规</w:t>
            </w:r>
            <w:r w:rsidRPr="00967502">
              <w:rPr>
                <w:sz w:val="18"/>
              </w:rPr>
              <w:t>160</w:t>
            </w:r>
            <w:r w:rsidRPr="00967502">
              <w:rPr>
                <w:sz w:val="18"/>
              </w:rPr>
              <w:t>步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BC0C4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0.1147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2EB6E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30.94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2BE34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0.9440</w:t>
            </w:r>
          </w:p>
        </w:tc>
      </w:tr>
    </w:tbl>
    <w:p w14:paraId="2B0F38C6" w14:textId="77777777" w:rsidR="009C3AFB" w:rsidRPr="00967502" w:rsidRDefault="009C3AFB">
      <w:pPr>
        <w:spacing w:after="40"/>
      </w:pPr>
    </w:p>
    <w:p w14:paraId="0201CE30" w14:textId="77777777" w:rsidR="009C3AFB" w:rsidRPr="00967502" w:rsidRDefault="00967502">
      <w:r w:rsidRPr="00967502">
        <w:t>10</w:t>
      </w:r>
      <w:r w:rsidRPr="00967502">
        <w:t>角常规配置沿用</w:t>
      </w:r>
      <w:r w:rsidRPr="00967502">
        <w:t>LC</w:t>
      </w:r>
      <w:r w:rsidRPr="00967502">
        <w:t>选中的</w:t>
      </w:r>
      <w:r w:rsidRPr="00967502">
        <w:t>ρ=0.03</w:t>
      </w:r>
      <w:r w:rsidRPr="00967502">
        <w:t>、</w:t>
      </w:r>
      <w:r w:rsidRPr="00967502">
        <w:t>σ=0.03</w:t>
      </w:r>
      <w:r w:rsidRPr="00967502">
        <w:t>。保存结果</w:t>
      </w:r>
      <w:r w:rsidRPr="00967502">
        <w:t>NRMSE</w:t>
      </w:r>
      <w:r w:rsidRPr="00967502">
        <w:t>为</w:t>
      </w:r>
      <w:r w:rsidRPr="00967502">
        <w:t>0.114672</w:t>
      </w:r>
      <w:r w:rsidRPr="00967502">
        <w:t>、</w:t>
      </w:r>
      <w:r w:rsidRPr="00967502">
        <w:t>SSIM</w:t>
      </w:r>
      <w:r w:rsidRPr="00967502">
        <w:t>为</w:t>
      </w:r>
      <w:r w:rsidRPr="00967502">
        <w:t>0.944047</w:t>
      </w:r>
      <w:r w:rsidRPr="00967502">
        <w:t>。</w:t>
      </w:r>
    </w:p>
    <w:p w14:paraId="1A4FBB24" w14:textId="77777777" w:rsidR="009C3AFB" w:rsidRPr="00967502" w:rsidRDefault="00967502">
      <w:pPr>
        <w:keepNext/>
        <w:jc w:val="center"/>
      </w:pPr>
      <w:r w:rsidRPr="00967502">
        <w:rPr>
          <w:noProof/>
        </w:rPr>
        <w:drawing>
          <wp:inline distT="0" distB="0" distL="0" distR="0" wp14:anchorId="17211556" wp14:editId="6B3C4FD8">
            <wp:extent cx="5760000" cy="3110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im_error_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144A" w14:textId="77777777" w:rsidR="009C3AFB" w:rsidRPr="00967502" w:rsidRDefault="00967502">
      <w:pPr>
        <w:pStyle w:val="af7"/>
        <w:jc w:val="center"/>
      </w:pPr>
      <w:r w:rsidRPr="00967502">
        <w:t>图</w:t>
      </w:r>
      <w:r w:rsidRPr="00967502">
        <w:t>3 SL64</w:t>
      </w:r>
      <w:r w:rsidRPr="00967502">
        <w:t>／</w:t>
      </w:r>
      <w:r w:rsidRPr="00967502">
        <w:t>30 dB</w:t>
      </w:r>
      <w:r w:rsidRPr="00967502">
        <w:t>的重建与误差。下排绝对误差以</w:t>
      </w:r>
      <w:r w:rsidRPr="00967502">
        <w:t>GT</w:t>
      </w:r>
      <w:r w:rsidRPr="00967502">
        <w:t>极差归一化，色阶固定</w:t>
      </w:r>
      <w:r w:rsidRPr="00967502">
        <w:t>0–0.3</w:t>
      </w:r>
      <w:r w:rsidRPr="00967502">
        <w:t>。</w:t>
      </w:r>
    </w:p>
    <w:p w14:paraId="2CD66547" w14:textId="77777777" w:rsidR="009C3AFB" w:rsidRPr="00967502" w:rsidRDefault="00967502">
      <w:pPr>
        <w:pStyle w:val="af7"/>
        <w:keepNext/>
      </w:pPr>
      <w:r w:rsidRPr="00967502">
        <w:t>表</w:t>
      </w:r>
      <w:r w:rsidRPr="00967502">
        <w:t xml:space="preserve">12 </w:t>
      </w:r>
      <w:r w:rsidRPr="00967502">
        <w:t>同一案例的区域诊断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1814"/>
        <w:gridCol w:w="1814"/>
        <w:gridCol w:w="1814"/>
      </w:tblGrid>
      <w:tr w:rsidR="009C3AFB" w:rsidRPr="00967502" w14:paraId="469AD304" w14:textId="77777777">
        <w:trPr>
          <w:cantSplit/>
          <w:tblHeader/>
          <w:jc w:val="center"/>
        </w:trPr>
        <w:tc>
          <w:tcPr>
            <w:tcW w:w="3628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F81B2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方案</w:t>
            </w:r>
          </w:p>
        </w:tc>
        <w:tc>
          <w:tcPr>
            <w:tcW w:w="181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36702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背景</w:t>
            </w:r>
            <w:r w:rsidRPr="00967502">
              <w:rPr>
                <w:b/>
                <w:sz w:val="18"/>
              </w:rPr>
              <w:t>SSIM↑</w:t>
            </w:r>
          </w:p>
        </w:tc>
        <w:tc>
          <w:tcPr>
            <w:tcW w:w="181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79387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前景</w:t>
            </w:r>
            <w:r w:rsidRPr="00967502">
              <w:rPr>
                <w:b/>
                <w:sz w:val="18"/>
              </w:rPr>
              <w:t>SSIM↑</w:t>
            </w:r>
          </w:p>
        </w:tc>
        <w:tc>
          <w:tcPr>
            <w:tcW w:w="181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79400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边缘</w:t>
            </w:r>
            <w:r w:rsidRPr="00967502">
              <w:rPr>
                <w:b/>
                <w:sz w:val="18"/>
              </w:rPr>
              <w:t>RMSE↓</w:t>
            </w:r>
          </w:p>
        </w:tc>
      </w:tr>
      <w:tr w:rsidR="009C3AFB" w:rsidRPr="00967502" w14:paraId="77D38D31" w14:textId="77777777">
        <w:trPr>
          <w:cantSplit/>
          <w:jc w:val="center"/>
        </w:trPr>
        <w:tc>
          <w:tcPr>
            <w:tcW w:w="362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9E254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90</w:t>
            </w:r>
            <w:r w:rsidRPr="00967502">
              <w:rPr>
                <w:sz w:val="18"/>
              </w:rPr>
              <w:t>角</w:t>
            </w:r>
            <w:r w:rsidRPr="00967502">
              <w:rPr>
                <w:sz w:val="18"/>
              </w:rPr>
              <w:t>LS+TV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0A196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0.9129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7C2AE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0.9548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86AE2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0.0303</w:t>
            </w:r>
          </w:p>
        </w:tc>
      </w:tr>
      <w:tr w:rsidR="009C3AFB" w:rsidRPr="00967502" w14:paraId="60C0D478" w14:textId="77777777">
        <w:trPr>
          <w:cantSplit/>
          <w:jc w:val="center"/>
        </w:trPr>
        <w:tc>
          <w:tcPr>
            <w:tcW w:w="362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DC832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90</w:t>
            </w:r>
            <w:r w:rsidRPr="00967502">
              <w:rPr>
                <w:sz w:val="18"/>
              </w:rPr>
              <w:t>角</w:t>
            </w:r>
            <w:r w:rsidRPr="00967502">
              <w:rPr>
                <w:sz w:val="18"/>
              </w:rPr>
              <w:t>ART+TV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9FDD1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0.8807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F25DA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0.9367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FEB70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0.0469</w:t>
            </w:r>
          </w:p>
        </w:tc>
      </w:tr>
      <w:tr w:rsidR="009C3AFB" w:rsidRPr="00967502" w14:paraId="2F278507" w14:textId="77777777">
        <w:trPr>
          <w:cantSplit/>
          <w:jc w:val="center"/>
        </w:trPr>
        <w:tc>
          <w:tcPr>
            <w:tcW w:w="362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A3F7A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10</w:t>
            </w:r>
            <w:r w:rsidRPr="00967502">
              <w:rPr>
                <w:sz w:val="18"/>
              </w:rPr>
              <w:t>角非负</w:t>
            </w:r>
            <w:r w:rsidRPr="00967502">
              <w:rPr>
                <w:sz w:val="18"/>
              </w:rPr>
              <w:t>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5FB4E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0.8617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AAE9F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0.7994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DE747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0.1260</w:t>
            </w:r>
          </w:p>
        </w:tc>
      </w:tr>
      <w:tr w:rsidR="009C3AFB" w:rsidRPr="00967502" w14:paraId="3C414B9E" w14:textId="77777777">
        <w:trPr>
          <w:cantSplit/>
          <w:jc w:val="center"/>
        </w:trPr>
        <w:tc>
          <w:tcPr>
            <w:tcW w:w="362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27181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10</w:t>
            </w:r>
            <w:r w:rsidRPr="00967502">
              <w:rPr>
                <w:sz w:val="18"/>
              </w:rPr>
              <w:t>角常规</w:t>
            </w:r>
            <w:r w:rsidRPr="00967502">
              <w:rPr>
                <w:sz w:val="18"/>
              </w:rPr>
              <w:t>PnP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D2F25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0.9696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A77C8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0.9186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60EBC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0.0624</w:t>
            </w:r>
          </w:p>
        </w:tc>
      </w:tr>
    </w:tbl>
    <w:p w14:paraId="2FFEB395" w14:textId="77777777" w:rsidR="009C3AFB" w:rsidRPr="00967502" w:rsidRDefault="009C3AFB">
      <w:pPr>
        <w:spacing w:after="40"/>
      </w:pPr>
    </w:p>
    <w:p w14:paraId="593C2408" w14:textId="77777777" w:rsidR="009C3AFB" w:rsidRPr="00967502" w:rsidRDefault="00967502">
      <w:pPr>
        <w:ind w:left="227" w:hanging="227"/>
      </w:pPr>
      <w:r w:rsidRPr="00967502">
        <w:t>•  10</w:t>
      </w:r>
      <w:r w:rsidRPr="00967502">
        <w:t>角</w:t>
      </w:r>
      <w:r w:rsidRPr="00967502">
        <w:t>PnP</w:t>
      </w:r>
      <w:r w:rsidRPr="00967502">
        <w:t>相比</w:t>
      </w:r>
      <w:r w:rsidRPr="00967502">
        <w:t>90</w:t>
      </w:r>
      <w:r w:rsidRPr="00967502">
        <w:t>角</w:t>
      </w:r>
      <w:r w:rsidRPr="00967502">
        <w:t>LS+TV</w:t>
      </w:r>
      <w:r w:rsidRPr="00967502">
        <w:t>，</w:t>
      </w:r>
      <w:r w:rsidRPr="00967502">
        <w:t>NRMSE</w:t>
      </w:r>
      <w:r w:rsidRPr="00967502">
        <w:t>高约</w:t>
      </w:r>
      <w:r w:rsidRPr="00967502">
        <w:t>66.7%</w:t>
      </w:r>
      <w:r w:rsidRPr="00967502">
        <w:t>，</w:t>
      </w:r>
      <w:r w:rsidRPr="00967502">
        <w:t>PSNR</w:t>
      </w:r>
      <w:r w:rsidRPr="00967502">
        <w:t>低约</w:t>
      </w:r>
      <w:r w:rsidRPr="00967502">
        <w:t>4.44 dB</w:t>
      </w:r>
      <w:r w:rsidRPr="00967502">
        <w:t>，</w:t>
      </w:r>
      <w:r w:rsidRPr="00967502">
        <w:t>SSIM</w:t>
      </w:r>
      <w:r w:rsidRPr="00967502">
        <w:t>略高。</w:t>
      </w:r>
    </w:p>
    <w:p w14:paraId="733F3CFE" w14:textId="77777777" w:rsidR="009C3AFB" w:rsidRPr="00967502" w:rsidRDefault="00967502">
      <w:pPr>
        <w:ind w:left="227" w:hanging="227"/>
      </w:pPr>
      <w:r w:rsidRPr="00967502">
        <w:t xml:space="preserve">•  </w:t>
      </w:r>
      <w:r w:rsidRPr="00967502">
        <w:t>零背景占图像</w:t>
      </w:r>
      <w:r w:rsidRPr="00967502">
        <w:t>58.84%</w:t>
      </w:r>
      <w:r w:rsidRPr="00967502">
        <w:t>。</w:t>
      </w:r>
      <w:r w:rsidRPr="00967502">
        <w:t>PnP</w:t>
      </w:r>
      <w:r w:rsidRPr="00967502">
        <w:t>背景</w:t>
      </w:r>
      <w:r w:rsidRPr="00967502">
        <w:t>SSIM</w:t>
      </w:r>
      <w:r w:rsidRPr="00967502">
        <w:t>更高，但前景</w:t>
      </w:r>
      <w:r w:rsidRPr="00967502">
        <w:t>SSIM</w:t>
      </w:r>
      <w:r w:rsidRPr="00967502">
        <w:t>更低，边缘</w:t>
      </w:r>
      <w:r w:rsidRPr="00967502">
        <w:t>RMSE</w:t>
      </w:r>
      <w:r w:rsidRPr="00967502">
        <w:t>约为</w:t>
      </w:r>
      <w:r w:rsidRPr="00967502">
        <w:t>90</w:t>
      </w:r>
      <w:r w:rsidRPr="00967502">
        <w:t>角</w:t>
      </w:r>
      <w:r w:rsidRPr="00967502">
        <w:t>LS+TV</w:t>
      </w:r>
      <w:r w:rsidRPr="00967502">
        <w:t>的</w:t>
      </w:r>
      <w:r w:rsidRPr="00967502">
        <w:t>2.06</w:t>
      </w:r>
      <w:r w:rsidRPr="00967502">
        <w:t>倍；高全图</w:t>
      </w:r>
      <w:r w:rsidRPr="00967502">
        <w:t>SSIM</w:t>
      </w:r>
      <w:r w:rsidRPr="00967502">
        <w:t>主要伴随背景改善，小结构和边缘仍有损失。</w:t>
      </w:r>
    </w:p>
    <w:p w14:paraId="5C13C04D" w14:textId="77777777" w:rsidR="009C3AFB" w:rsidRPr="00967502" w:rsidRDefault="00967502">
      <w:r w:rsidRPr="00967502">
        <w:br w:type="page"/>
      </w:r>
    </w:p>
    <w:p w14:paraId="7CC536B1" w14:textId="77777777" w:rsidR="009C3AFB" w:rsidRPr="00967502" w:rsidRDefault="00967502">
      <w:pPr>
        <w:pStyle w:val="1"/>
      </w:pPr>
      <w:bookmarkStart w:id="8" w:name="_Toc242615842"/>
      <w:r w:rsidRPr="00967502">
        <w:lastRenderedPageBreak/>
        <w:t>九</w:t>
      </w:r>
      <w:r w:rsidRPr="00967502">
        <w:t xml:space="preserve"> </w:t>
      </w:r>
      <w:r w:rsidRPr="00967502">
        <w:t>各方法最佳结果主表</w:t>
      </w:r>
      <w:bookmarkEnd w:id="8"/>
    </w:p>
    <w:p w14:paraId="34D013A5" w14:textId="77777777" w:rsidR="009C3AFB" w:rsidRPr="00967502" w:rsidRDefault="00967502">
      <w:r w:rsidRPr="00967502">
        <w:t>每个数据集、每种方法取已测条件中的最低</w:t>
      </w:r>
      <w:r w:rsidRPr="00967502">
        <w:t>NRMSE</w:t>
      </w:r>
      <w:r w:rsidRPr="00967502">
        <w:t>，三指标同源，选中条件均为</w:t>
      </w:r>
      <w:r w:rsidRPr="00967502">
        <w:t>30 dB</w:t>
      </w:r>
      <w:r w:rsidRPr="00967502">
        <w:t>。基础固定</w:t>
      </w:r>
      <w:r w:rsidRPr="00967502">
        <w:t>90</w:t>
      </w:r>
      <w:r w:rsidRPr="00967502">
        <w:t>角，扩展少于</w:t>
      </w:r>
      <w:r w:rsidRPr="00967502">
        <w:t>90</w:t>
      </w:r>
      <w:r w:rsidRPr="00967502">
        <w:t>角；各方法角度覆盖不同。</w:t>
      </w:r>
      <w:r w:rsidRPr="00967502">
        <w:t>DIP</w:t>
      </w:r>
      <w:r w:rsidRPr="00967502">
        <w:t>取三种子均值，其余按规定终点。本表用于成果汇总，同条件比较见表</w:t>
      </w:r>
      <w:r w:rsidRPr="00967502">
        <w:t>9</w:t>
      </w:r>
      <w:r w:rsidRPr="00967502">
        <w:t>，最少角度达标见表</w:t>
      </w:r>
      <w:r w:rsidRPr="00967502">
        <w:t>10</w:t>
      </w:r>
      <w:r w:rsidRPr="00967502">
        <w:t>。</w:t>
      </w:r>
    </w:p>
    <w:p w14:paraId="2D8E77C9" w14:textId="77777777" w:rsidR="009C3AFB" w:rsidRPr="00967502" w:rsidRDefault="00967502">
      <w:pPr>
        <w:pStyle w:val="af7"/>
        <w:keepNext/>
      </w:pPr>
      <w:r w:rsidRPr="00967502">
        <w:t>表</w:t>
      </w:r>
      <w:r w:rsidRPr="00967502">
        <w:t xml:space="preserve">13 </w:t>
      </w:r>
      <w:r w:rsidRPr="00967502">
        <w:t>基础与扩展各方法的最佳固定终点结果</w:t>
      </w:r>
      <w:r w:rsidRPr="00967502">
        <w:t xml:space="preserve"> SNR</w:t>
      </w:r>
      <w:r w:rsidRPr="00967502">
        <w:t>均为</w:t>
      </w:r>
      <w:r w:rsidRPr="00967502">
        <w:t>30 dB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247"/>
        <w:gridCol w:w="2324"/>
        <w:gridCol w:w="567"/>
        <w:gridCol w:w="1474"/>
        <w:gridCol w:w="1474"/>
        <w:gridCol w:w="1417"/>
      </w:tblGrid>
      <w:tr w:rsidR="009C3AFB" w:rsidRPr="00967502" w14:paraId="6542D44A" w14:textId="77777777">
        <w:trPr>
          <w:cantSplit/>
          <w:tblHeader/>
          <w:jc w:val="center"/>
        </w:trPr>
        <w:tc>
          <w:tcPr>
            <w:tcW w:w="567" w:type="dxa"/>
            <w:shd w:val="clear" w:color="auto" w:fill="E7EEF4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962180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b/>
                <w:sz w:val="17"/>
              </w:rPr>
              <w:t>部分</w:t>
            </w:r>
          </w:p>
        </w:tc>
        <w:tc>
          <w:tcPr>
            <w:tcW w:w="1247" w:type="dxa"/>
            <w:shd w:val="clear" w:color="auto" w:fill="E7EEF4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901048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b/>
                <w:sz w:val="17"/>
              </w:rPr>
              <w:t>数据集</w:t>
            </w:r>
          </w:p>
        </w:tc>
        <w:tc>
          <w:tcPr>
            <w:tcW w:w="2324" w:type="dxa"/>
            <w:shd w:val="clear" w:color="auto" w:fill="E7EEF4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CD5966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b/>
                <w:sz w:val="17"/>
              </w:rPr>
              <w:t>方法</w:t>
            </w:r>
          </w:p>
        </w:tc>
        <w:tc>
          <w:tcPr>
            <w:tcW w:w="567" w:type="dxa"/>
            <w:shd w:val="clear" w:color="auto" w:fill="E7EEF4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EB5D39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b/>
                <w:sz w:val="17"/>
              </w:rPr>
              <w:t>角度</w:t>
            </w:r>
          </w:p>
        </w:tc>
        <w:tc>
          <w:tcPr>
            <w:tcW w:w="1474" w:type="dxa"/>
            <w:shd w:val="clear" w:color="auto" w:fill="E7EEF4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640BE8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b/>
                <w:sz w:val="17"/>
              </w:rPr>
              <w:t>NRMSE↓</w:t>
            </w:r>
          </w:p>
        </w:tc>
        <w:tc>
          <w:tcPr>
            <w:tcW w:w="1474" w:type="dxa"/>
            <w:shd w:val="clear" w:color="auto" w:fill="E7EEF4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297F99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b/>
                <w:sz w:val="17"/>
              </w:rPr>
              <w:t>PSNR↑ dB</w:t>
            </w:r>
          </w:p>
        </w:tc>
        <w:tc>
          <w:tcPr>
            <w:tcW w:w="1417" w:type="dxa"/>
            <w:shd w:val="clear" w:color="auto" w:fill="E7EEF4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010F2E3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b/>
                <w:sz w:val="17"/>
              </w:rPr>
              <w:t>SSIM↑</w:t>
            </w:r>
          </w:p>
        </w:tc>
      </w:tr>
      <w:tr w:rsidR="009C3AFB" w:rsidRPr="00967502" w14:paraId="453A2D22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D71551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基础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5996A0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SL64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F43591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LSQR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B7D36B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90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367E3F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0.5926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7961093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16.67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06C180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0.4743</w:t>
            </w:r>
          </w:p>
        </w:tc>
      </w:tr>
      <w:tr w:rsidR="009C3AFB" w:rsidRPr="00967502" w14:paraId="711A031C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E23ED3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基础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911DCF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SL64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F318363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ART</w:t>
            </w:r>
            <w:r w:rsidRPr="00967502">
              <w:rPr>
                <w:sz w:val="17"/>
              </w:rPr>
              <w:t>（固定</w:t>
            </w:r>
            <w:r w:rsidRPr="00967502">
              <w:rPr>
                <w:sz w:val="17"/>
              </w:rPr>
              <w:t>5</w:t>
            </w:r>
            <w:r w:rsidRPr="00967502">
              <w:rPr>
                <w:sz w:val="17"/>
              </w:rPr>
              <w:t>轮）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98A4A1A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90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4998D2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0.1340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786DCE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29.59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19568C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0.8323</w:t>
            </w:r>
          </w:p>
        </w:tc>
      </w:tr>
      <w:tr w:rsidR="009C3AFB" w:rsidRPr="00967502" w14:paraId="6721595B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F6499A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基础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72594F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SL64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D906AA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LS+L2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E16EDD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90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66FC97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0.1898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F4DA56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26.56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68F8E6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0.7033</w:t>
            </w:r>
          </w:p>
        </w:tc>
      </w:tr>
      <w:tr w:rsidR="009C3AFB" w:rsidRPr="00967502" w14:paraId="7C702C35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56DF50B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基础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5E5992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SL64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C9F272E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LS+L1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AEF431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90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DAC588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0.1457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D8C20E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28.85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997026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0.8604</w:t>
            </w:r>
          </w:p>
        </w:tc>
      </w:tr>
      <w:tr w:rsidR="009C3AFB" w:rsidRPr="00967502" w14:paraId="47F5D7D3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5CD540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基础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6DFCF2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SL64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8DC421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LS+TV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A9F543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90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32EBED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0.0688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919BBE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35.37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10AE27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0.9339</w:t>
            </w:r>
          </w:p>
        </w:tc>
      </w:tr>
      <w:tr w:rsidR="009C3AFB" w:rsidRPr="00967502" w14:paraId="03C3795B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658255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基础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45D80F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SL64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7EA7D7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ART+L2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F9CEA0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90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78C311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0.1341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6E02F14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29.57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7AEC2F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0.8324</w:t>
            </w:r>
          </w:p>
        </w:tc>
      </w:tr>
      <w:tr w:rsidR="009C3AFB" w:rsidRPr="00967502" w14:paraId="2BFEB53E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1346F6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基础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964054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SL64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2EC530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ART+L1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4F80C7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90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80C30ED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0.1339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BDDDBF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29.59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CF0C693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0.8372</w:t>
            </w:r>
          </w:p>
        </w:tc>
      </w:tr>
      <w:tr w:rsidR="009C3AFB" w:rsidRPr="00967502" w14:paraId="0F105877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7BDC12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基础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B6827E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SL64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B90175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ART+TV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798545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90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FAA8DF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0.0943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2D2FC7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32.64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8ECB0B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0.9088</w:t>
            </w:r>
          </w:p>
        </w:tc>
      </w:tr>
      <w:tr w:rsidR="009C3AFB" w:rsidRPr="00967502" w14:paraId="6438FB02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1E7D30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基础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B55782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XCAT128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EACB21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LSQR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7F791C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90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55E747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18.1019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963E30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-14.88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DC79C9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0.0007</w:t>
            </w:r>
          </w:p>
        </w:tc>
      </w:tr>
      <w:tr w:rsidR="009C3AFB" w:rsidRPr="00967502" w14:paraId="23EA0890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025BEE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基础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8DC25A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XCAT128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65F180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ART</w:t>
            </w:r>
            <w:r w:rsidRPr="00967502">
              <w:rPr>
                <w:sz w:val="17"/>
              </w:rPr>
              <w:t>（固定</w:t>
            </w:r>
            <w:r w:rsidRPr="00967502">
              <w:rPr>
                <w:sz w:val="17"/>
              </w:rPr>
              <w:t>5</w:t>
            </w:r>
            <w:r w:rsidRPr="00967502">
              <w:rPr>
                <w:sz w:val="17"/>
              </w:rPr>
              <w:t>轮）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EEB089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90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F76D56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0.1760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2A2F92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25.37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76FB7C6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0.6221</w:t>
            </w:r>
          </w:p>
        </w:tc>
      </w:tr>
      <w:tr w:rsidR="009C3AFB" w:rsidRPr="00967502" w14:paraId="7A15D34A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5749C9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基础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B69D2F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XCAT128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FB8BC8A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LS+L2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25B0E8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90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0085A7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0.1957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143B8C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24.45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3D4891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0.4656</w:t>
            </w:r>
          </w:p>
        </w:tc>
      </w:tr>
      <w:tr w:rsidR="009C3AFB" w:rsidRPr="00967502" w14:paraId="5460C8CC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257BE63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基础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B2FA338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XCAT128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D959195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LS+L1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FECCE3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90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06C615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0.4177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E9CE26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17.86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5965C53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0.7543</w:t>
            </w:r>
          </w:p>
        </w:tc>
      </w:tr>
      <w:tr w:rsidR="009C3AFB" w:rsidRPr="00967502" w14:paraId="7115424F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04227D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基础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ABC9DC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XCAT128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6BDC75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LS+TV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F53EAE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90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7292AC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0.1066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7194E5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29.72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69E8CF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0.8237</w:t>
            </w:r>
          </w:p>
        </w:tc>
      </w:tr>
      <w:tr w:rsidR="009C3AFB" w:rsidRPr="00967502" w14:paraId="4803006F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9DCD3B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基础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D72613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XCAT128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DC9857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ART+L2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CD41F6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90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68339D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0.1760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90DF2F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25.37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CEDD0D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0.6222</w:t>
            </w:r>
          </w:p>
        </w:tc>
      </w:tr>
      <w:tr w:rsidR="009C3AFB" w:rsidRPr="00967502" w14:paraId="6AE7B0FF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346B75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基础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0B25C6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XCAT128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B4CE3C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ART+L1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589B34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90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46F7B3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0.1759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9977C1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25.37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E93E5E7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0.6583</w:t>
            </w:r>
          </w:p>
        </w:tc>
      </w:tr>
      <w:tr w:rsidR="009C3AFB" w:rsidRPr="00967502" w14:paraId="7FED50B3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7E1DEC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基础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4EC72A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XCAT128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3B8DB3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ART+TV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B7ADAC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90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8E6852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0.1355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44CB2E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27.64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333A928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0.6596</w:t>
            </w:r>
          </w:p>
        </w:tc>
      </w:tr>
      <w:tr w:rsidR="009C3AFB" w:rsidRPr="00967502" w14:paraId="72AD1D02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3DD5D1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扩展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409741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SL64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F77AC6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LSQR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2DAF74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15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B0F7D1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1.4381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D1FDE60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8.97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A2CD5D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0.2850</w:t>
            </w:r>
          </w:p>
        </w:tc>
      </w:tr>
      <w:tr w:rsidR="009C3AFB" w:rsidRPr="00967502" w14:paraId="49144F72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3EC6B7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扩展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5A5762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SL64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1D74302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ART</w:t>
            </w:r>
            <w:r w:rsidRPr="00967502">
              <w:rPr>
                <w:sz w:val="17"/>
              </w:rPr>
              <w:t>（固定</w:t>
            </w:r>
            <w:r w:rsidRPr="00967502">
              <w:rPr>
                <w:sz w:val="17"/>
              </w:rPr>
              <w:t>5</w:t>
            </w:r>
            <w:r w:rsidRPr="00967502">
              <w:rPr>
                <w:sz w:val="17"/>
              </w:rPr>
              <w:t>轮）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A329FF6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45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2F59FD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0.1946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9C0C89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26.34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99C480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0.7904</w:t>
            </w:r>
          </w:p>
        </w:tc>
      </w:tr>
      <w:tr w:rsidR="009C3AFB" w:rsidRPr="00967502" w14:paraId="42DBC953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B38A673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扩展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56620B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SL64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FC18CA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LS+L2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4FBA39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45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A8096E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0.3219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77E8A05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21.97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C81991C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0.6187</w:t>
            </w:r>
          </w:p>
        </w:tc>
      </w:tr>
      <w:tr w:rsidR="009C3AFB" w:rsidRPr="00967502" w14:paraId="143D15A3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C73C43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扩展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5F9846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SL64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061AFA3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LS+TV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E9BE3DE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45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81ABF7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0.1053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2AF075C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31.67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BA2C2A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0.8810</w:t>
            </w:r>
          </w:p>
        </w:tc>
      </w:tr>
      <w:tr w:rsidR="009C3AFB" w:rsidRPr="00967502" w14:paraId="3C2DF67C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73C18B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扩展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1D4B53C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SL64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397A10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ART+TV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00CABA7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45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21F89E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0.1524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4B7BCB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28.46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D91600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0.8703</w:t>
            </w:r>
          </w:p>
        </w:tc>
      </w:tr>
      <w:tr w:rsidR="009C3AFB" w:rsidRPr="00967502" w14:paraId="74270DF3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55CFE2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扩展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14ECF6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SL64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2D38DBC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DIP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F11C25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D18FC8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0.1815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85CB6A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26.96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D98098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0.8176</w:t>
            </w:r>
          </w:p>
        </w:tc>
      </w:tr>
      <w:tr w:rsidR="009C3AFB" w:rsidRPr="00967502" w14:paraId="044E1092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4F0F1A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扩展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031A9C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SL64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20950F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DIP+TV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80337BE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7E3EF4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0.1029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41E2B1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31.88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6A28826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0.9354</w:t>
            </w:r>
          </w:p>
        </w:tc>
      </w:tr>
      <w:tr w:rsidR="009C3AFB" w:rsidRPr="00967502" w14:paraId="5413B528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DE60B2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扩展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305439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SL64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1BD417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非负</w:t>
            </w:r>
            <w:r w:rsidRPr="00967502">
              <w:rPr>
                <w:sz w:val="17"/>
              </w:rPr>
              <w:t>TV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A457D6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1CA92A5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0.1065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689EFB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31.58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A7D143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0.9143</w:t>
            </w:r>
          </w:p>
        </w:tc>
      </w:tr>
      <w:tr w:rsidR="009C3AFB" w:rsidRPr="00967502" w14:paraId="3A4669F8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1993C1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扩展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460CE2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SL64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6915AA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TGV+</w:t>
            </w:r>
            <w:r w:rsidRPr="00967502">
              <w:rPr>
                <w:sz w:val="17"/>
              </w:rPr>
              <w:t>非负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70F340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30A595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0.1065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04D1BFA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31.58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36E6F1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0.9143</w:t>
            </w:r>
          </w:p>
        </w:tc>
      </w:tr>
      <w:tr w:rsidR="009C3AFB" w:rsidRPr="00967502" w14:paraId="14E7DE49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5C1CB8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扩展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AC69F93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SL64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E4B759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小波</w:t>
            </w:r>
            <w:r w:rsidRPr="00967502">
              <w:rPr>
                <w:sz w:val="17"/>
              </w:rPr>
              <w:t>+TV+</w:t>
            </w:r>
            <w:r w:rsidRPr="00967502">
              <w:rPr>
                <w:sz w:val="17"/>
              </w:rPr>
              <w:t>非负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15AAF5E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F06816B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0.1068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79F984C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31.55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A27ED1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0.9162</w:t>
            </w:r>
          </w:p>
        </w:tc>
      </w:tr>
      <w:tr w:rsidR="009C3AFB" w:rsidRPr="00967502" w14:paraId="52B1CD41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475F81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扩展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278831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SL64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EA09FB6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PnP-BM3D</w:t>
            </w:r>
            <w:r w:rsidRPr="00967502">
              <w:rPr>
                <w:sz w:val="17"/>
              </w:rPr>
              <w:t>（</w:t>
            </w:r>
            <w:r w:rsidRPr="00967502">
              <w:rPr>
                <w:sz w:val="17"/>
              </w:rPr>
              <w:t>LC</w:t>
            </w:r>
            <w:r w:rsidRPr="00967502">
              <w:rPr>
                <w:sz w:val="17"/>
              </w:rPr>
              <w:t>配置）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1BCFC6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CFEC3C9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0.0836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4A9BC39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33.68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A6DE7A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0.9607</w:t>
            </w:r>
          </w:p>
        </w:tc>
      </w:tr>
      <w:tr w:rsidR="009C3AFB" w:rsidRPr="00967502" w14:paraId="76AA4875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1C15C7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扩展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7C1AA1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SL64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167A31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PnP-BM3D</w:t>
            </w:r>
            <w:r w:rsidRPr="00967502">
              <w:rPr>
                <w:sz w:val="17"/>
              </w:rPr>
              <w:t>（常规配置）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F5A6C43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15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AF8249A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0.0971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A0EEC2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32.38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4F42E8B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0.9521</w:t>
            </w:r>
          </w:p>
        </w:tc>
      </w:tr>
      <w:tr w:rsidR="009C3AFB" w:rsidRPr="00967502" w14:paraId="775444EE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DAAB905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扩展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88F339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XCAT128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E795AB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LSQR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065914C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15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383D1B9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1.5625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3117A21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6.40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0870840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0.1488</w:t>
            </w:r>
          </w:p>
        </w:tc>
      </w:tr>
      <w:tr w:rsidR="009C3AFB" w:rsidRPr="00967502" w14:paraId="111EBF56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6E55BD0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扩展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00366B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XCAT128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B348A74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ART</w:t>
            </w:r>
            <w:r w:rsidRPr="00967502">
              <w:rPr>
                <w:sz w:val="17"/>
              </w:rPr>
              <w:t>（固定</w:t>
            </w:r>
            <w:r w:rsidRPr="00967502">
              <w:rPr>
                <w:sz w:val="17"/>
              </w:rPr>
              <w:t>5</w:t>
            </w:r>
            <w:r w:rsidRPr="00967502">
              <w:rPr>
                <w:sz w:val="17"/>
              </w:rPr>
              <w:t>轮）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B046FA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45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A9FBF90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0.1848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D84A984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24.94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67FB41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0.6844</w:t>
            </w:r>
          </w:p>
        </w:tc>
      </w:tr>
      <w:tr w:rsidR="009C3AFB" w:rsidRPr="00967502" w14:paraId="17F8967A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9F0E19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扩展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7ECB656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XCAT128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1BF899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LS+L2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1D1358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45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7C0A48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0.2239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A35AFA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23.28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3E5F519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0.4365</w:t>
            </w:r>
          </w:p>
        </w:tc>
      </w:tr>
      <w:tr w:rsidR="009C3AFB" w:rsidRPr="00967502" w14:paraId="799D6725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6B18A5B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扩展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159C33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XCAT128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1633E2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LS+TV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AD13965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45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93BECB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0.1390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A0B492F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27.42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E038F4D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0.8874</w:t>
            </w:r>
          </w:p>
        </w:tc>
      </w:tr>
      <w:tr w:rsidR="009C3AFB" w:rsidRPr="00967502" w14:paraId="48AC6D09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68ADF0B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扩展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9B725A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XCAT128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7EB9DE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ART+TV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AD44F4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45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83B0D2B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0.1533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C75243C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26.57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4FBBDC9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0.6802</w:t>
            </w:r>
          </w:p>
        </w:tc>
      </w:tr>
      <w:tr w:rsidR="009C3AFB" w:rsidRPr="00967502" w14:paraId="0B1BC235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9DFC1C5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扩展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81971B1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XCAT128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2B65F2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DIP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2F2DC2A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9F51CA2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0.2539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B5869E9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22.19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E4018A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0.8090</w:t>
            </w:r>
          </w:p>
        </w:tc>
      </w:tr>
      <w:tr w:rsidR="009C3AFB" w:rsidRPr="00967502" w14:paraId="0CF85AD5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F63223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扩展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9EE3C1B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XCAT128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84DE61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DIP+TV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B5411C5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3A86F0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0.1594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576CE5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26.23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FF96083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0.8689</w:t>
            </w:r>
          </w:p>
        </w:tc>
      </w:tr>
      <w:tr w:rsidR="009C3AFB" w:rsidRPr="00967502" w14:paraId="7BB7E638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C15DAB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扩展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B333D1E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XCAT128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7BC7321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非负</w:t>
            </w:r>
            <w:r w:rsidRPr="00967502">
              <w:rPr>
                <w:sz w:val="17"/>
              </w:rPr>
              <w:t>TV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3997A8C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1FF4A98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0.1448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9DD54C1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27.06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B09380C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0.8603</w:t>
            </w:r>
          </w:p>
        </w:tc>
      </w:tr>
      <w:tr w:rsidR="009C3AFB" w:rsidRPr="00967502" w14:paraId="0A01EB82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907E595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扩展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1EFF6D0F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XCAT128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078974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TGV+</w:t>
            </w:r>
            <w:r w:rsidRPr="00967502">
              <w:rPr>
                <w:sz w:val="17"/>
              </w:rPr>
              <w:t>非负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430F909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CEBC90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0.1448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724C88A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27.06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92E2302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0.8603</w:t>
            </w:r>
          </w:p>
        </w:tc>
      </w:tr>
      <w:tr w:rsidR="009C3AFB" w:rsidRPr="00967502" w14:paraId="16116B04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B47D4C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扩展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5378062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XCAT128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D451D25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小波</w:t>
            </w:r>
            <w:r w:rsidRPr="00967502">
              <w:rPr>
                <w:sz w:val="17"/>
              </w:rPr>
              <w:t>+TV+</w:t>
            </w:r>
            <w:r w:rsidRPr="00967502">
              <w:rPr>
                <w:sz w:val="17"/>
              </w:rPr>
              <w:t>非负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F7C03B5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A72CD8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0.1443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F701823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27.10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A5ABCFF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0.8657</w:t>
            </w:r>
          </w:p>
        </w:tc>
      </w:tr>
      <w:tr w:rsidR="009C3AFB" w:rsidRPr="00967502" w14:paraId="650EB0AA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5432CE7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扩展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D1E7973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XCAT128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5262152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PnP-BM3D</w:t>
            </w:r>
            <w:r w:rsidRPr="00967502">
              <w:rPr>
                <w:sz w:val="17"/>
              </w:rPr>
              <w:t>（</w:t>
            </w:r>
            <w:r w:rsidRPr="00967502">
              <w:rPr>
                <w:sz w:val="17"/>
              </w:rPr>
              <w:t>LC</w:t>
            </w:r>
            <w:r w:rsidRPr="00967502">
              <w:rPr>
                <w:sz w:val="17"/>
              </w:rPr>
              <w:t>配置）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62D91A08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30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DC89D8B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0.1569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450A1E8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26.36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46014E7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0.9104</w:t>
            </w:r>
          </w:p>
        </w:tc>
      </w:tr>
      <w:tr w:rsidR="009C3AFB" w:rsidRPr="00967502" w14:paraId="61DDF243" w14:textId="77777777">
        <w:trPr>
          <w:cantSplit/>
          <w:jc w:val="center"/>
        </w:trPr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7F9C6649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扩展</w:t>
            </w:r>
          </w:p>
        </w:tc>
        <w:tc>
          <w:tcPr>
            <w:tcW w:w="124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E0CFA61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XCAT128</w:t>
            </w:r>
          </w:p>
        </w:tc>
        <w:tc>
          <w:tcPr>
            <w:tcW w:w="232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2EE1874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PnP-BM3D</w:t>
            </w:r>
            <w:r w:rsidRPr="00967502">
              <w:rPr>
                <w:sz w:val="17"/>
              </w:rPr>
              <w:t>（常规配置）</w:t>
            </w:r>
          </w:p>
        </w:tc>
        <w:tc>
          <w:tcPr>
            <w:tcW w:w="56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32D0357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15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0E5FB58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0.1923</w:t>
            </w:r>
          </w:p>
        </w:tc>
        <w:tc>
          <w:tcPr>
            <w:tcW w:w="1474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1E8378A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24.60</w:t>
            </w:r>
          </w:p>
        </w:tc>
        <w:tc>
          <w:tcPr>
            <w:tcW w:w="1417" w:type="dxa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4A75112" w14:textId="77777777" w:rsidR="009C3AFB" w:rsidRPr="00967502" w:rsidRDefault="00967502">
            <w:pPr>
              <w:snapToGrid w:val="0"/>
              <w:spacing w:after="0" w:line="240" w:lineRule="auto"/>
              <w:jc w:val="center"/>
            </w:pPr>
            <w:r w:rsidRPr="00967502">
              <w:rPr>
                <w:sz w:val="17"/>
              </w:rPr>
              <w:t>0.8768</w:t>
            </w:r>
          </w:p>
        </w:tc>
      </w:tr>
    </w:tbl>
    <w:p w14:paraId="1AA3D334" w14:textId="77777777" w:rsidR="009C3AFB" w:rsidRPr="00967502" w:rsidRDefault="00967502">
      <w:r w:rsidRPr="00967502">
        <w:br w:type="page"/>
      </w:r>
    </w:p>
    <w:p w14:paraId="19EA23B8" w14:textId="77777777" w:rsidR="009C3AFB" w:rsidRPr="00967502" w:rsidRDefault="00967502">
      <w:pPr>
        <w:pStyle w:val="1"/>
      </w:pPr>
      <w:bookmarkStart w:id="9" w:name="_Toc242615843"/>
      <w:r w:rsidRPr="00967502">
        <w:lastRenderedPageBreak/>
        <w:t>十</w:t>
      </w:r>
      <w:r w:rsidRPr="00967502">
        <w:t xml:space="preserve"> </w:t>
      </w:r>
      <w:r w:rsidRPr="00967502">
        <w:t>讨论与结论</w:t>
      </w:r>
      <w:bookmarkEnd w:id="9"/>
    </w:p>
    <w:p w14:paraId="46691BAA" w14:textId="77777777" w:rsidR="009C3AFB" w:rsidRPr="00967502" w:rsidRDefault="00967502">
      <w:pPr>
        <w:pStyle w:val="21"/>
      </w:pPr>
      <w:r w:rsidRPr="00967502">
        <w:t xml:space="preserve">10.1 </w:t>
      </w:r>
      <w:r w:rsidRPr="00967502">
        <w:t>基础实验</w:t>
      </w:r>
    </w:p>
    <w:p w14:paraId="49573015" w14:textId="77777777" w:rsidR="009C3AFB" w:rsidRPr="00967502" w:rsidRDefault="00967502">
      <w:pPr>
        <w:ind w:left="227" w:hanging="227"/>
      </w:pPr>
      <w:r w:rsidRPr="00967502">
        <w:t xml:space="preserve">•  </w:t>
      </w:r>
      <w:r w:rsidRPr="00967502">
        <w:t>无正则化</w:t>
      </w:r>
      <w:r w:rsidRPr="00967502">
        <w:t>LS</w:t>
      </w:r>
      <w:r w:rsidRPr="00967502">
        <w:t>容易放大带噪声观测中的误差；采用非负约束、固定</w:t>
      </w:r>
      <w:r w:rsidRPr="00967502">
        <w:t>5</w:t>
      </w:r>
      <w:r w:rsidRPr="00967502">
        <w:t>轮的</w:t>
      </w:r>
      <w:r w:rsidRPr="00967502">
        <w:t>ART</w:t>
      </w:r>
      <w:r w:rsidRPr="00967502">
        <w:t>在八个条件下均比</w:t>
      </w:r>
      <w:r w:rsidRPr="00967502">
        <w:t>LSQR</w:t>
      </w:r>
      <w:r w:rsidRPr="00967502">
        <w:t>具有更低</w:t>
      </w:r>
      <w:r w:rsidRPr="00967502">
        <w:t>NRMSE</w:t>
      </w:r>
      <w:r w:rsidRPr="00967502">
        <w:t>。</w:t>
      </w:r>
    </w:p>
    <w:p w14:paraId="30DC81FA" w14:textId="77777777" w:rsidR="009C3AFB" w:rsidRPr="00967502" w:rsidRDefault="00967502">
      <w:pPr>
        <w:ind w:left="227" w:hanging="227"/>
      </w:pPr>
      <w:r w:rsidRPr="00967502">
        <w:t>•  L2</w:t>
      </w:r>
      <w:r w:rsidRPr="00967502">
        <w:t>、</w:t>
      </w:r>
      <w:r w:rsidRPr="00967502">
        <w:t>L1</w:t>
      </w:r>
      <w:r w:rsidRPr="00967502">
        <w:t>和</w:t>
      </w:r>
      <w:r w:rsidRPr="00967502">
        <w:t>TV</w:t>
      </w:r>
      <w:r w:rsidRPr="00967502">
        <w:t>整体改善了</w:t>
      </w:r>
      <w:r w:rsidRPr="00967502">
        <w:t>LS</w:t>
      </w:r>
      <w:r w:rsidRPr="00967502">
        <w:t>重建，其中</w:t>
      </w:r>
      <w:r w:rsidRPr="00967502">
        <w:t>TV</w:t>
      </w:r>
      <w:r w:rsidRPr="00967502">
        <w:t>在八个数据条件中均取得</w:t>
      </w:r>
      <w:r w:rsidRPr="00967502">
        <w:t>LS</w:t>
      </w:r>
      <w:r w:rsidRPr="00967502">
        <w:t>与</w:t>
      </w:r>
      <w:r w:rsidRPr="00967502">
        <w:t>ART</w:t>
      </w:r>
      <w:r w:rsidRPr="00967502">
        <w:t>各系列最低</w:t>
      </w:r>
      <w:r w:rsidRPr="00967502">
        <w:t>NRMSE</w:t>
      </w:r>
      <w:r w:rsidRPr="00967502">
        <w:t>。</w:t>
      </w:r>
    </w:p>
    <w:p w14:paraId="16732053" w14:textId="77777777" w:rsidR="009C3AFB" w:rsidRPr="00967502" w:rsidRDefault="00967502">
      <w:pPr>
        <w:ind w:left="227" w:hanging="227"/>
      </w:pPr>
      <w:r w:rsidRPr="00967502">
        <w:t>•  PSNR</w:t>
      </w:r>
      <w:r w:rsidRPr="00967502">
        <w:t>、</w:t>
      </w:r>
      <w:r w:rsidRPr="00967502">
        <w:t>NRMSE</w:t>
      </w:r>
      <w:r w:rsidRPr="00967502">
        <w:t>与</w:t>
      </w:r>
      <w:r w:rsidRPr="00967502">
        <w:t>SSIM</w:t>
      </w:r>
      <w:r w:rsidRPr="00967502">
        <w:t>反映不同侧面。</w:t>
      </w:r>
      <w:r w:rsidRPr="00967502">
        <w:t>L1</w:t>
      </w:r>
      <w:r w:rsidRPr="00967502">
        <w:t>在部分条件有较高</w:t>
      </w:r>
      <w:r w:rsidRPr="00967502">
        <w:t>SSIM</w:t>
      </w:r>
      <w:r w:rsidRPr="00967502">
        <w:t>，但像素误差仍高于</w:t>
      </w:r>
      <w:r w:rsidRPr="00967502">
        <w:t>TV</w:t>
      </w:r>
      <w:r w:rsidRPr="00967502">
        <w:t>；投影残差低也不保证图像误差低。</w:t>
      </w:r>
    </w:p>
    <w:p w14:paraId="59ABD516" w14:textId="77777777" w:rsidR="009C3AFB" w:rsidRPr="00967502" w:rsidRDefault="00967502">
      <w:pPr>
        <w:pStyle w:val="21"/>
      </w:pPr>
      <w:r w:rsidRPr="00967502">
        <w:t xml:space="preserve">10.2 </w:t>
      </w:r>
      <w:r w:rsidRPr="00967502">
        <w:t>扩展实验</w:t>
      </w:r>
    </w:p>
    <w:p w14:paraId="301A8B07" w14:textId="77777777" w:rsidR="009C3AFB" w:rsidRPr="00967502" w:rsidRDefault="00967502">
      <w:pPr>
        <w:ind w:left="227" w:hanging="227"/>
      </w:pPr>
      <w:r w:rsidRPr="00967502">
        <w:t xml:space="preserve">•  </w:t>
      </w:r>
      <w:r w:rsidRPr="00967502">
        <w:t>减少投影方向会增加重建难度。传统</w:t>
      </w:r>
      <w:r w:rsidRPr="00967502">
        <w:t>LS+TV</w:t>
      </w:r>
      <w:r w:rsidRPr="00967502">
        <w:t>在四档</w:t>
      </w:r>
      <w:r w:rsidRPr="00967502">
        <w:t>SNR</w:t>
      </w:r>
      <w:r w:rsidRPr="00967502">
        <w:t>下均随角度减少出现</w:t>
      </w:r>
      <w:r w:rsidRPr="00967502">
        <w:t>NRMSE</w:t>
      </w:r>
      <w:r w:rsidRPr="00967502">
        <w:t>上升。</w:t>
      </w:r>
    </w:p>
    <w:p w14:paraId="055463D0" w14:textId="77777777" w:rsidR="009C3AFB" w:rsidRPr="00967502" w:rsidRDefault="00967502">
      <w:pPr>
        <w:ind w:left="227" w:hanging="227"/>
      </w:pPr>
      <w:r w:rsidRPr="00967502">
        <w:t xml:space="preserve">•  </w:t>
      </w:r>
      <w:r w:rsidRPr="00967502">
        <w:t>非负</w:t>
      </w:r>
      <w:r w:rsidRPr="00967502">
        <w:t>TV</w:t>
      </w:r>
      <w:r w:rsidRPr="00967502">
        <w:t>、小波＋</w:t>
      </w:r>
      <w:r w:rsidRPr="00967502">
        <w:t>TV</w:t>
      </w:r>
      <w:r w:rsidRPr="00967502">
        <w:t>与</w:t>
      </w:r>
      <w:r w:rsidRPr="00967502">
        <w:t>PnP-BM3D</w:t>
      </w:r>
      <w:r w:rsidRPr="00967502">
        <w:t>改善了部分少角度结果。</w:t>
      </w:r>
      <w:r w:rsidRPr="00967502">
        <w:t>PnP</w:t>
      </w:r>
      <w:r w:rsidRPr="00967502">
        <w:t>对</w:t>
      </w:r>
      <w:r w:rsidRPr="00967502">
        <w:t>SL64</w:t>
      </w:r>
      <w:r w:rsidRPr="00967502">
        <w:t>改善更明显，</w:t>
      </w:r>
      <w:r w:rsidRPr="00967502">
        <w:t>XCAT128</w:t>
      </w:r>
      <w:r w:rsidRPr="00967502">
        <w:t>部分条件仍由非负</w:t>
      </w:r>
      <w:r w:rsidRPr="00967502">
        <w:t>TV</w:t>
      </w:r>
      <w:r w:rsidRPr="00967502">
        <w:t>更好。</w:t>
      </w:r>
    </w:p>
    <w:p w14:paraId="1185D4FE" w14:textId="77777777" w:rsidR="009C3AFB" w:rsidRPr="00967502" w:rsidRDefault="00967502">
      <w:pPr>
        <w:ind w:left="227" w:hanging="227"/>
      </w:pPr>
      <w:r w:rsidRPr="00967502">
        <w:t>•  10</w:t>
      </w:r>
      <w:r w:rsidRPr="00967502">
        <w:t>角</w:t>
      </w:r>
      <w:r w:rsidRPr="00967502">
        <w:t>PnP</w:t>
      </w:r>
      <w:r w:rsidRPr="00967502">
        <w:t>可以达到较高</w:t>
      </w:r>
      <w:r w:rsidRPr="00967502">
        <w:t>SSIM</w:t>
      </w:r>
      <w:r w:rsidRPr="00967502">
        <w:t>，但本次结果仍弱于原</w:t>
      </w:r>
      <w:r w:rsidRPr="00967502">
        <w:t>90</w:t>
      </w:r>
      <w:r w:rsidRPr="00967502">
        <w:t>角</w:t>
      </w:r>
      <w:r w:rsidRPr="00967502">
        <w:t>LS+TV</w:t>
      </w:r>
      <w:r w:rsidRPr="00967502">
        <w:t>的像素精度；背景、前景和边缘诊断说明了这种指标差异。</w:t>
      </w:r>
    </w:p>
    <w:p w14:paraId="5648D11D" w14:textId="77777777" w:rsidR="009C3AFB" w:rsidRPr="00967502" w:rsidRDefault="00967502">
      <w:pPr>
        <w:ind w:left="227" w:hanging="227"/>
      </w:pPr>
      <w:r w:rsidRPr="00967502">
        <w:t xml:space="preserve">•  </w:t>
      </w:r>
      <w:r w:rsidRPr="00967502">
        <w:t>正则化及多数扩展按</w:t>
      </w:r>
      <w:r w:rsidRPr="00967502">
        <w:t xml:space="preserve">GT </w:t>
      </w:r>
      <w:r w:rsidRPr="00967502">
        <w:t>NRMSE</w:t>
      </w:r>
      <w:r w:rsidRPr="00967502">
        <w:t>选参；本文结果对应所列迭代设置。</w:t>
      </w:r>
      <w:r w:rsidRPr="00967502">
        <w:t>4</w:t>
      </w:r>
      <w:r w:rsidRPr="00967502">
        <w:t>线程</w:t>
      </w:r>
      <w:r w:rsidRPr="00967502">
        <w:t>BM3D</w:t>
      </w:r>
      <w:r w:rsidRPr="00967502">
        <w:t>重跑观察到小幅数值变化，保存结果与核验记录均保留在仓库。</w:t>
      </w:r>
    </w:p>
    <w:p w14:paraId="428B3242" w14:textId="77777777" w:rsidR="009C3AFB" w:rsidRPr="00967502" w:rsidRDefault="00967502">
      <w:pPr>
        <w:pStyle w:val="21"/>
      </w:pPr>
      <w:r w:rsidRPr="00967502">
        <w:t xml:space="preserve">10.3 </w:t>
      </w:r>
      <w:r w:rsidRPr="00967502">
        <w:t>代码</w:t>
      </w:r>
      <w:r w:rsidRPr="00967502">
        <w:t xml:space="preserve"> </w:t>
      </w:r>
      <w:r w:rsidRPr="00967502">
        <w:t>参数与复现</w:t>
      </w:r>
    </w:p>
    <w:p w14:paraId="7113D6F4" w14:textId="77777777" w:rsidR="009C3AFB" w:rsidRPr="00967502" w:rsidRDefault="00967502">
      <w:r w:rsidRPr="00967502">
        <w:t>项目首页与运行入口：</w:t>
      </w:r>
      <w:hyperlink r:id="rId12">
        <w:r w:rsidRPr="00967502">
          <w:rPr>
            <w:sz w:val="18"/>
          </w:rPr>
          <w:t>https://github.com/epiloguered/ct-reconstruction-project1</w:t>
        </w:r>
      </w:hyperlink>
    </w:p>
    <w:p w14:paraId="212A4BB3" w14:textId="77777777" w:rsidR="009C3AFB" w:rsidRPr="00967502" w:rsidRDefault="00967502">
      <w:r w:rsidRPr="00967502">
        <w:t>环境</w:t>
      </w:r>
      <w:r w:rsidRPr="00967502">
        <w:t xml:space="preserve"> </w:t>
      </w:r>
      <w:r w:rsidRPr="00967502">
        <w:t>算法参数与复现命令：</w:t>
      </w:r>
      <w:hyperlink r:id="rId13">
        <w:r w:rsidRPr="00967502">
          <w:rPr>
            <w:sz w:val="18"/>
          </w:rPr>
          <w:t>https://github.com/epiloguered/ct-reconstruction-project1/blob/main/docs/</w:t>
        </w:r>
        <w:r w:rsidRPr="00967502">
          <w:rPr>
            <w:sz w:val="18"/>
          </w:rPr>
          <w:t>实验实施记录</w:t>
        </w:r>
        <w:r w:rsidRPr="00967502">
          <w:rPr>
            <w:sz w:val="18"/>
          </w:rPr>
          <w:t>.md</w:t>
        </w:r>
      </w:hyperlink>
    </w:p>
    <w:p w14:paraId="6EA6CBA5" w14:textId="77777777" w:rsidR="009C3AFB" w:rsidRPr="00967502" w:rsidRDefault="00967502">
      <w:r w:rsidRPr="00967502">
        <w:t>完整实验结果与历史记录：</w:t>
      </w:r>
      <w:hyperlink r:id="rId14">
        <w:r w:rsidRPr="00967502">
          <w:rPr>
            <w:sz w:val="18"/>
          </w:rPr>
          <w:t>https://github.com/epiloguered/ct-reconstruction-project1/blob/main/docs/</w:t>
        </w:r>
        <w:r w:rsidRPr="00967502">
          <w:rPr>
            <w:sz w:val="18"/>
          </w:rPr>
          <w:t>基线实验结果</w:t>
        </w:r>
        <w:r w:rsidRPr="00967502">
          <w:rPr>
            <w:sz w:val="18"/>
          </w:rPr>
          <w:t>.md</w:t>
        </w:r>
      </w:hyperlink>
    </w:p>
    <w:p w14:paraId="0FDF6CEF" w14:textId="77777777" w:rsidR="009C3AFB" w:rsidRPr="00967502" w:rsidRDefault="00967502">
      <w:r w:rsidRPr="00967502">
        <w:t>主表与汇总</w:t>
      </w:r>
      <w:r w:rsidRPr="00967502">
        <w:t>CSV</w:t>
      </w:r>
      <w:r w:rsidRPr="00967502">
        <w:t>：</w:t>
      </w:r>
      <w:hyperlink r:id="rId15">
        <w:r w:rsidRPr="00967502">
          <w:rPr>
            <w:sz w:val="18"/>
          </w:rPr>
          <w:t>https://github.com/epiloguered/ct-reconstruction-project1/tree/main/outputs/final</w:t>
        </w:r>
      </w:hyperlink>
    </w:p>
    <w:p w14:paraId="0962C732" w14:textId="77777777" w:rsidR="009C3AFB" w:rsidRPr="00967502" w:rsidRDefault="00967502">
      <w:r w:rsidRPr="00967502">
        <w:br w:type="page"/>
      </w:r>
    </w:p>
    <w:p w14:paraId="2D808FBF" w14:textId="77777777" w:rsidR="009C3AFB" w:rsidRPr="00967502" w:rsidRDefault="00967502">
      <w:pPr>
        <w:pStyle w:val="1"/>
      </w:pPr>
      <w:bookmarkStart w:id="10" w:name="_Toc242615844"/>
      <w:r w:rsidRPr="00967502">
        <w:lastRenderedPageBreak/>
        <w:t>附录</w:t>
      </w:r>
      <w:r w:rsidRPr="00967502">
        <w:t xml:space="preserve"> </w:t>
      </w:r>
      <w:r w:rsidRPr="00967502">
        <w:t>其他扩展结果</w:t>
      </w:r>
      <w:bookmarkEnd w:id="10"/>
    </w:p>
    <w:p w14:paraId="38177046" w14:textId="77777777" w:rsidR="009C3AFB" w:rsidRPr="00967502" w:rsidRDefault="00967502">
      <w:pPr>
        <w:pStyle w:val="21"/>
      </w:pPr>
      <w:r w:rsidRPr="00967502">
        <w:t>A.1 DIP</w:t>
      </w:r>
      <w:r w:rsidRPr="00967502">
        <w:t>与</w:t>
      </w:r>
      <w:r w:rsidRPr="00967502">
        <w:t>DIP</w:t>
      </w:r>
      <w:r w:rsidRPr="00967502">
        <w:t>加</w:t>
      </w:r>
      <w:r w:rsidRPr="00967502">
        <w:t>TV</w:t>
      </w:r>
    </w:p>
    <w:p w14:paraId="763AF7C1" w14:textId="77777777" w:rsidR="009C3AFB" w:rsidRPr="00967502" w:rsidRDefault="00967502">
      <w:pPr>
        <w:pStyle w:val="af7"/>
        <w:keepNext/>
      </w:pPr>
      <w:r w:rsidRPr="00967502">
        <w:t>表</w:t>
      </w:r>
      <w:r w:rsidRPr="00967502">
        <w:t>A1 DIP</w:t>
      </w:r>
      <w:r w:rsidRPr="00967502">
        <w:t>固定</w:t>
      </w:r>
      <w:r w:rsidRPr="00967502">
        <w:t>2000</w:t>
      </w:r>
      <w:r w:rsidRPr="00967502">
        <w:t>步的三种子均值与样本标准差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567"/>
        <w:gridCol w:w="567"/>
        <w:gridCol w:w="1361"/>
        <w:gridCol w:w="1814"/>
        <w:gridCol w:w="1814"/>
        <w:gridCol w:w="1814"/>
      </w:tblGrid>
      <w:tr w:rsidR="009C3AFB" w:rsidRPr="00967502" w14:paraId="41407EF9" w14:textId="77777777">
        <w:trPr>
          <w:cantSplit/>
          <w:tblHeader/>
          <w:jc w:val="center"/>
        </w:trPr>
        <w:tc>
          <w:tcPr>
            <w:tcW w:w="113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3FAE8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数据集</w:t>
            </w:r>
          </w:p>
        </w:tc>
        <w:tc>
          <w:tcPr>
            <w:tcW w:w="567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1693C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角度</w:t>
            </w:r>
          </w:p>
        </w:tc>
        <w:tc>
          <w:tcPr>
            <w:tcW w:w="567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2F4DD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SNR</w:t>
            </w:r>
          </w:p>
        </w:tc>
        <w:tc>
          <w:tcPr>
            <w:tcW w:w="1361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CA458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方案</w:t>
            </w:r>
          </w:p>
        </w:tc>
        <w:tc>
          <w:tcPr>
            <w:tcW w:w="181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DA927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NRMSE↓</w:t>
            </w:r>
          </w:p>
        </w:tc>
        <w:tc>
          <w:tcPr>
            <w:tcW w:w="181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31456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PSNR↑ dB</w:t>
            </w:r>
          </w:p>
        </w:tc>
        <w:tc>
          <w:tcPr>
            <w:tcW w:w="1814" w:type="dxa"/>
            <w:shd w:val="clear" w:color="auto" w:fill="E7EEF4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3F80E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b/>
                <w:sz w:val="18"/>
              </w:rPr>
              <w:t>SSIM↑</w:t>
            </w:r>
          </w:p>
        </w:tc>
      </w:tr>
      <w:tr w:rsidR="009C3AFB" w:rsidRPr="00967502" w14:paraId="006D4356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53EF9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1C867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5E9B8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817B4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DIP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627E6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0.5808±0.0199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98E13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16.85±0.30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047E4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0.5484±0.0129</w:t>
            </w:r>
          </w:p>
        </w:tc>
      </w:tr>
      <w:tr w:rsidR="009C3AFB" w:rsidRPr="00967502" w14:paraId="00348906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BCF00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51998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7AE89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38E26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DIP+TV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539B8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0.3077±0.0012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83919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22.36±0.03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763DF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0.8163±0.0017</w:t>
            </w:r>
          </w:p>
        </w:tc>
      </w:tr>
      <w:tr w:rsidR="009C3AFB" w:rsidRPr="00967502" w14:paraId="6789124D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795F8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53A32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A6EBD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B2FE7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DIP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D9B14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0.1815±0.0116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73405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26.96±0.57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784F5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0.8176±0.0126</w:t>
            </w:r>
          </w:p>
        </w:tc>
      </w:tr>
      <w:tr w:rsidR="009C3AFB" w:rsidRPr="00967502" w14:paraId="3BFC3973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8FEF5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DC93A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191B0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2DA4C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DIP+TV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17D8C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0.1029±0.0007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E3829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31.88±0.06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1594D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0.9354±0.0014</w:t>
            </w:r>
          </w:p>
        </w:tc>
      </w:tr>
      <w:tr w:rsidR="009C3AFB" w:rsidRPr="00967502" w14:paraId="34FA9523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34CAD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5680A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15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93869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9F914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DIP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95D1C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0.6087±0.1276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9E5A0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16.56±1.76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EF722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0.5595±0.0729</w:t>
            </w:r>
          </w:p>
        </w:tc>
      </w:tr>
      <w:tr w:rsidR="009C3AFB" w:rsidRPr="00967502" w14:paraId="29A82160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38333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10794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15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086AA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F0AA2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DIP+TV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BBEB4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0.3905±0.0068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3D4E9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20.29±0.15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FBF9B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0.7495±0.0176</w:t>
            </w:r>
          </w:p>
        </w:tc>
      </w:tr>
      <w:tr w:rsidR="009C3AFB" w:rsidRPr="00967502" w14:paraId="62E91A51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151A5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9F895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15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64A85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9C0F5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DIP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064E4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0.4353±0.2595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F6F94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20.28±4.77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C5E4D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0.6065±0.2514</w:t>
            </w:r>
          </w:p>
        </w:tc>
      </w:tr>
      <w:tr w:rsidR="009C3AFB" w:rsidRPr="00967502" w14:paraId="69510660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A38C3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SL64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45E37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15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33C71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68763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DIP+TV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8B3DA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0.1897±0.0017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C8C8D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26.56±0.08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CDE18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0.8834±0.0058</w:t>
            </w:r>
          </w:p>
        </w:tc>
      </w:tr>
      <w:tr w:rsidR="009C3AFB" w:rsidRPr="00967502" w14:paraId="0F9270A8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6E7C05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98C24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61FE4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65A80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DIP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EB655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0.4601±0.2239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9B83D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17.66±3.98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1C87C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0.6211±0.1332</w:t>
            </w:r>
          </w:p>
        </w:tc>
      </w:tr>
      <w:tr w:rsidR="009C3AFB" w:rsidRPr="00967502" w14:paraId="57866629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F8A4C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D799D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36156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DF64F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DIP+TV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31093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0.2369±0.0522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3A256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22.92±1.82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BA4F7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0.7486±0.0771</w:t>
            </w:r>
          </w:p>
        </w:tc>
      </w:tr>
      <w:tr w:rsidR="009C3AFB" w:rsidRPr="00967502" w14:paraId="072EBD73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0A110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3B329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10EC4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4436D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DIP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F84C3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0.2539±0.0146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90B4B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22.19±0.49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71CF6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0.8090±0.0051</w:t>
            </w:r>
          </w:p>
        </w:tc>
      </w:tr>
      <w:tr w:rsidR="009C3AFB" w:rsidRPr="00967502" w14:paraId="79739B1C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26913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9D937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2E332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6E89D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DIP+TV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A9AE3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0.1594±0.0043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8DD3B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26.23±0.23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FFFC0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0.8689±0.0052</w:t>
            </w:r>
          </w:p>
        </w:tc>
      </w:tr>
      <w:tr w:rsidR="009C3AFB" w:rsidRPr="00967502" w14:paraId="59836CD7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127EF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9E15C2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15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B5A49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7925E0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DIP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AEF27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0.6341±0.1755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98B53D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14.49±2.67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6DE8A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0.5191±0.0577</w:t>
            </w:r>
          </w:p>
        </w:tc>
      </w:tr>
      <w:tr w:rsidR="009C3AFB" w:rsidRPr="00967502" w14:paraId="4CE942B9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F35F08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91711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15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ACB8F4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403F8F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DIP+TV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D31F6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0.2604±0.0018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686CB6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21.96±0.06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1F6819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0.7266±0.0041</w:t>
            </w:r>
          </w:p>
        </w:tc>
      </w:tr>
      <w:tr w:rsidR="009C3AFB" w:rsidRPr="00967502" w14:paraId="22661866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B1A387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DB303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15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D63E7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2859A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DIP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04AC3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0.3041±0.0021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4EC10B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20.62±0.06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50BCC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0.7568±0.0024</w:t>
            </w:r>
          </w:p>
        </w:tc>
      </w:tr>
      <w:tr w:rsidR="009C3AFB" w:rsidRPr="00967502" w14:paraId="286B217E" w14:textId="77777777">
        <w:trPr>
          <w:cantSplit/>
          <w:jc w:val="center"/>
        </w:trPr>
        <w:tc>
          <w:tcPr>
            <w:tcW w:w="113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1C2C431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XCAT128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ED5C0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15</w:t>
            </w:r>
          </w:p>
        </w:tc>
        <w:tc>
          <w:tcPr>
            <w:tcW w:w="56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F126C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30</w:t>
            </w:r>
          </w:p>
        </w:tc>
        <w:tc>
          <w:tcPr>
            <w:tcW w:w="136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6A7CA3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DIP+TV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3C3DDA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0.1980±0.0049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1D965C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24.35±0.21</w:t>
            </w:r>
          </w:p>
        </w:tc>
        <w:tc>
          <w:tcPr>
            <w:tcW w:w="18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1E09CE" w14:textId="77777777" w:rsidR="009C3AFB" w:rsidRPr="00967502" w:rsidRDefault="00967502">
            <w:pPr>
              <w:spacing w:after="0" w:line="254" w:lineRule="auto"/>
              <w:jc w:val="center"/>
            </w:pPr>
            <w:r w:rsidRPr="00967502">
              <w:rPr>
                <w:sz w:val="18"/>
              </w:rPr>
              <w:t>0.8269±0.0046</w:t>
            </w:r>
          </w:p>
        </w:tc>
      </w:tr>
    </w:tbl>
    <w:p w14:paraId="30F0A9C7" w14:textId="77777777" w:rsidR="009C3AFB" w:rsidRPr="00967502" w:rsidRDefault="009C3AFB">
      <w:pPr>
        <w:spacing w:after="40"/>
      </w:pPr>
    </w:p>
    <w:p w14:paraId="1BAE0A51" w14:textId="77777777" w:rsidR="009C3AFB" w:rsidRPr="00967502" w:rsidRDefault="00967502">
      <w:pPr>
        <w:ind w:left="227" w:hanging="227"/>
      </w:pPr>
      <w:r w:rsidRPr="00967502">
        <w:t xml:space="preserve">•  </w:t>
      </w:r>
      <w:r w:rsidRPr="00967502">
        <w:t>DIP</w:t>
      </w:r>
      <w:r w:rsidRPr="00967502">
        <w:t>与</w:t>
      </w:r>
      <w:r w:rsidRPr="00967502">
        <w:t>DIP+TV</w:t>
      </w:r>
      <w:r w:rsidRPr="00967502">
        <w:t>共</w:t>
      </w:r>
      <w:r w:rsidRPr="00967502">
        <w:t>48</w:t>
      </w:r>
      <w:r w:rsidRPr="00967502">
        <w:t>次拟合。</w:t>
      </w:r>
      <w:r w:rsidRPr="00967502">
        <w:t>DIP+TV</w:t>
      </w:r>
      <w:r w:rsidRPr="00967502">
        <w:t>在全部八个条件下的平均</w:t>
      </w:r>
      <w:r w:rsidRPr="00967502">
        <w:t>NRMSE</w:t>
      </w:r>
      <w:r w:rsidRPr="00967502">
        <w:t>均低于</w:t>
      </w:r>
      <w:r w:rsidRPr="00967502">
        <w:t>DIP</w:t>
      </w:r>
      <w:r w:rsidRPr="00967502">
        <w:t>；</w:t>
      </w:r>
      <w:r w:rsidRPr="00967502">
        <w:t>30</w:t>
      </w:r>
      <w:r w:rsidRPr="00967502">
        <w:t>角／</w:t>
      </w:r>
      <w:r w:rsidRPr="00967502">
        <w:t>30 dB</w:t>
      </w:r>
      <w:r w:rsidRPr="00967502">
        <w:t>的</w:t>
      </w:r>
      <w:r w:rsidRPr="00967502">
        <w:t>SL64</w:t>
      </w:r>
      <w:r w:rsidRPr="00967502">
        <w:t>结果由</w:t>
      </w:r>
      <w:r w:rsidRPr="00967502">
        <w:t>0.1815</w:t>
      </w:r>
      <w:r w:rsidRPr="00967502">
        <w:t>降至</w:t>
      </w:r>
      <w:r w:rsidRPr="00967502">
        <w:t>0.1029</w:t>
      </w:r>
      <w:r w:rsidRPr="00967502">
        <w:t>。</w:t>
      </w:r>
    </w:p>
    <w:p w14:paraId="7ECE82CA" w14:textId="77777777" w:rsidR="009C3AFB" w:rsidRPr="00967502" w:rsidRDefault="00967502">
      <w:pPr>
        <w:ind w:left="227" w:hanging="227"/>
      </w:pPr>
      <w:r w:rsidRPr="00967502">
        <w:t xml:space="preserve">•  </w:t>
      </w:r>
      <w:r w:rsidRPr="00967502">
        <w:t>另完成</w:t>
      </w:r>
      <w:r w:rsidRPr="00967502">
        <w:t>24</w:t>
      </w:r>
      <w:r w:rsidRPr="00967502">
        <w:t>次留出投影</w:t>
      </w:r>
      <w:r w:rsidRPr="00967502">
        <w:t>DIP+TV</w:t>
      </w:r>
      <w:r w:rsidRPr="00967502">
        <w:t>拟合：</w:t>
      </w:r>
      <w:r w:rsidRPr="00967502">
        <w:t>8</w:t>
      </w:r>
      <w:r w:rsidRPr="00967502">
        <w:t>个条件中</w:t>
      </w:r>
      <w:r w:rsidRPr="00967502">
        <w:t>6</w:t>
      </w:r>
      <w:r w:rsidRPr="00967502">
        <w:t>个的验证截点平均</w:t>
      </w:r>
      <w:r w:rsidRPr="00967502">
        <w:t>NRMSE</w:t>
      </w:r>
      <w:r w:rsidRPr="00967502">
        <w:t>优于同次训练固定</w:t>
      </w:r>
      <w:r w:rsidRPr="00967502">
        <w:t>2000</w:t>
      </w:r>
      <w:r w:rsidRPr="00967502">
        <w:t>步，</w:t>
      </w:r>
      <w:r w:rsidRPr="00967502">
        <w:t>1</w:t>
      </w:r>
      <w:r w:rsidRPr="00967502">
        <w:t>个优于历史全投影训练结果。</w:t>
      </w:r>
    </w:p>
    <w:p w14:paraId="537C7685" w14:textId="77777777" w:rsidR="009C3AFB" w:rsidRPr="00967502" w:rsidRDefault="00967502">
      <w:pPr>
        <w:pStyle w:val="21"/>
      </w:pPr>
      <w:r w:rsidRPr="00967502">
        <w:t>A.2 TGV</w:t>
      </w:r>
      <w:r w:rsidRPr="00967502">
        <w:t>与小波先验</w:t>
      </w:r>
    </w:p>
    <w:p w14:paraId="68DB9EF6" w14:textId="77777777" w:rsidR="009C3AFB" w:rsidRPr="00967502" w:rsidRDefault="00967502">
      <w:pPr>
        <w:ind w:left="227" w:hanging="227"/>
      </w:pPr>
      <w:r w:rsidRPr="00967502">
        <w:t xml:space="preserve">•  </w:t>
      </w:r>
      <w:r w:rsidRPr="00967502">
        <w:t>同求解器、同单个候选迭代预算下，非负</w:t>
      </w:r>
      <w:r w:rsidRPr="00967502">
        <w:t>TV</w:t>
      </w:r>
      <w:r w:rsidRPr="00967502">
        <w:t>在</w:t>
      </w:r>
      <w:r w:rsidRPr="00967502">
        <w:t>8</w:t>
      </w:r>
      <w:r w:rsidRPr="00967502">
        <w:t>个条件均优于无约束</w:t>
      </w:r>
      <w:r w:rsidRPr="00967502">
        <w:t>TV</w:t>
      </w:r>
      <w:r w:rsidRPr="00967502">
        <w:t>；</w:t>
      </w:r>
      <w:r w:rsidRPr="00967502">
        <w:t>TGV</w:t>
      </w:r>
      <w:r w:rsidRPr="00967502">
        <w:t>在</w:t>
      </w:r>
      <w:r w:rsidRPr="00967502">
        <w:t>5</w:t>
      </w:r>
      <w:r w:rsidRPr="00967502">
        <w:t>个条件的</w:t>
      </w:r>
      <w:r w:rsidRPr="00967502">
        <w:t>NRMSE</w:t>
      </w:r>
      <w:r w:rsidRPr="00967502">
        <w:t>低于非负</w:t>
      </w:r>
      <w:r w:rsidRPr="00967502">
        <w:t>TV</w:t>
      </w:r>
      <w:r w:rsidRPr="00967502">
        <w:t>。</w:t>
      </w:r>
      <w:r w:rsidRPr="00967502">
        <w:t>TGV</w:t>
      </w:r>
      <w:r w:rsidRPr="00967502">
        <w:t>与</w:t>
      </w:r>
      <w:r w:rsidRPr="00967502">
        <w:t>TV</w:t>
      </w:r>
      <w:r w:rsidRPr="00967502">
        <w:t>搜索分别为</w:t>
      </w:r>
      <w:r w:rsidRPr="00967502">
        <w:t>27</w:t>
      </w:r>
      <w:r w:rsidRPr="00967502">
        <w:t>组与</w:t>
      </w:r>
      <w:r w:rsidRPr="00967502">
        <w:t>9</w:t>
      </w:r>
      <w:r w:rsidRPr="00967502">
        <w:t>组。</w:t>
      </w:r>
    </w:p>
    <w:p w14:paraId="4C6E2A9E" w14:textId="77777777" w:rsidR="009C3AFB" w:rsidRPr="00967502" w:rsidRDefault="00967502">
      <w:pPr>
        <w:ind w:left="227" w:hanging="227"/>
      </w:pPr>
      <w:r w:rsidRPr="00967502">
        <w:t xml:space="preserve">•  </w:t>
      </w:r>
      <w:r w:rsidRPr="00967502">
        <w:t>小波＋</w:t>
      </w:r>
      <w:r w:rsidRPr="00967502">
        <w:t>TV</w:t>
      </w:r>
      <w:r w:rsidRPr="00967502">
        <w:t>在主</w:t>
      </w:r>
      <w:r w:rsidRPr="00967502">
        <w:t>20</w:t>
      </w:r>
      <w:r w:rsidRPr="00967502">
        <w:t>个条件中的</w:t>
      </w:r>
      <w:r w:rsidRPr="00967502">
        <w:t>11</w:t>
      </w:r>
      <w:r w:rsidRPr="00967502">
        <w:t>个比非负</w:t>
      </w:r>
      <w:r w:rsidRPr="00967502">
        <w:t>TV</w:t>
      </w:r>
      <w:r w:rsidRPr="00967502">
        <w:t>具有更低固定终点</w:t>
      </w:r>
      <w:r w:rsidRPr="00967502">
        <w:t>NRMSE</w:t>
      </w:r>
      <w:r w:rsidRPr="00967502">
        <w:t>，</w:t>
      </w:r>
      <w:r w:rsidRPr="00967502">
        <w:t>PnP-LC</w:t>
      </w:r>
      <w:r w:rsidRPr="00967502">
        <w:t>为</w:t>
      </w:r>
      <w:r w:rsidRPr="00967502">
        <w:t>14</w:t>
      </w:r>
      <w:r w:rsidRPr="00967502">
        <w:t>个。</w:t>
      </w:r>
    </w:p>
    <w:p w14:paraId="3965D4C7" w14:textId="77777777" w:rsidR="009C3AFB" w:rsidRPr="00967502" w:rsidRDefault="00967502">
      <w:r w:rsidRPr="00967502">
        <w:br w:type="page"/>
      </w:r>
    </w:p>
    <w:p w14:paraId="12A0A6EB" w14:textId="77777777" w:rsidR="009C3AFB" w:rsidRPr="00967502" w:rsidRDefault="00967502">
      <w:pPr>
        <w:pStyle w:val="1"/>
      </w:pPr>
      <w:bookmarkStart w:id="11" w:name="_Toc242615845"/>
      <w:r w:rsidRPr="00967502">
        <w:lastRenderedPageBreak/>
        <w:t>参考文献</w:t>
      </w:r>
      <w:bookmarkEnd w:id="11"/>
    </w:p>
    <w:p w14:paraId="383049EE" w14:textId="77777777" w:rsidR="009C3AFB" w:rsidRPr="00967502" w:rsidRDefault="00967502">
      <w:pPr>
        <w:spacing w:after="100" w:line="269" w:lineRule="auto"/>
      </w:pPr>
      <w:r w:rsidRPr="00967502">
        <w:rPr>
          <w:sz w:val="18"/>
        </w:rPr>
        <w:t xml:space="preserve">[1] Christopher C. Paige; Michael A. Saunders. LSQR: An Algorithm for Sparse Linear Equations and Sparse Least Squares. ACM Transactions on Mathematical Software, 8(1):43–71, 1982. </w:t>
      </w:r>
      <w:hyperlink r:id="rId16">
        <w:r w:rsidRPr="00967502">
          <w:rPr>
            <w:sz w:val="18"/>
          </w:rPr>
          <w:t>https://doi.org/10.1145/355984.355989</w:t>
        </w:r>
      </w:hyperlink>
    </w:p>
    <w:p w14:paraId="2F911105" w14:textId="77777777" w:rsidR="009C3AFB" w:rsidRPr="00967502" w:rsidRDefault="00967502">
      <w:pPr>
        <w:spacing w:after="100" w:line="269" w:lineRule="auto"/>
      </w:pPr>
      <w:r w:rsidRPr="00967502">
        <w:rPr>
          <w:sz w:val="18"/>
        </w:rPr>
        <w:t xml:space="preserve">[2] Richard Gordon; Robert Bender; Gábor T. Herman. Algebraic reconstruction techniques (ART) for three-dimensional electron microscopy and x-ray photography. Journal of Theoretical Biology, 29(3):471–481, 1970. </w:t>
      </w:r>
      <w:hyperlink r:id="rId17">
        <w:r w:rsidRPr="00967502">
          <w:rPr>
            <w:sz w:val="18"/>
          </w:rPr>
          <w:t>https://doi.org/10.1016/0022-5193(70)90109-8</w:t>
        </w:r>
      </w:hyperlink>
    </w:p>
    <w:p w14:paraId="6B46B352" w14:textId="77777777" w:rsidR="009C3AFB" w:rsidRPr="00967502" w:rsidRDefault="00967502">
      <w:pPr>
        <w:spacing w:after="100" w:line="269" w:lineRule="auto"/>
      </w:pPr>
      <w:r w:rsidRPr="00967502">
        <w:rPr>
          <w:sz w:val="18"/>
        </w:rPr>
        <w:t xml:space="preserve">[3] Leonid I. Rudin; Stanley Osher; Emad Fatemi. Nonlinear total variation based noise removal algorithms. Physica D: Nonlinear Phenomena, 60(1–4):259–268, 1992. </w:t>
      </w:r>
      <w:hyperlink r:id="rId18">
        <w:r w:rsidRPr="00967502">
          <w:rPr>
            <w:sz w:val="18"/>
          </w:rPr>
          <w:t>https://doi.org/10.1016/0167-2789(92)90242-F</w:t>
        </w:r>
      </w:hyperlink>
    </w:p>
    <w:p w14:paraId="125A4E13" w14:textId="77777777" w:rsidR="009C3AFB" w:rsidRPr="00967502" w:rsidRDefault="00967502">
      <w:pPr>
        <w:spacing w:after="100" w:line="269" w:lineRule="auto"/>
      </w:pPr>
      <w:r w:rsidRPr="00967502">
        <w:rPr>
          <w:sz w:val="18"/>
        </w:rPr>
        <w:t xml:space="preserve">[4] Amir Beck; Marc Teboulle. A Fast Iterative Shrinkage-Thresholding Algorithm for Linear Inverse Problems. SIAM Journal on Imaging Sciences, 2(1):183–202, 2009. </w:t>
      </w:r>
      <w:hyperlink r:id="rId19">
        <w:r w:rsidRPr="00967502">
          <w:rPr>
            <w:sz w:val="18"/>
          </w:rPr>
          <w:t>https://doi.org/10.1137/080716542</w:t>
        </w:r>
      </w:hyperlink>
    </w:p>
    <w:p w14:paraId="2D71D6FE" w14:textId="77777777" w:rsidR="009C3AFB" w:rsidRPr="00967502" w:rsidRDefault="00967502">
      <w:pPr>
        <w:spacing w:after="100" w:line="269" w:lineRule="auto"/>
      </w:pPr>
      <w:r w:rsidRPr="00967502">
        <w:rPr>
          <w:sz w:val="18"/>
        </w:rPr>
        <w:t xml:space="preserve">[5] Zhou Wang; Alan C. Bovik. Mean Squared Error: Love It or Leave It? A New Look at Signal Fidelity Measures. IEEE Signal Processing Magazine, 26(1):98–117, 2009. </w:t>
      </w:r>
      <w:hyperlink r:id="rId20">
        <w:r w:rsidRPr="00967502">
          <w:rPr>
            <w:sz w:val="18"/>
          </w:rPr>
          <w:t>https://doi.org/10.1109/MSP.2008.930649</w:t>
        </w:r>
      </w:hyperlink>
    </w:p>
    <w:p w14:paraId="03518892" w14:textId="77777777" w:rsidR="009C3AFB" w:rsidRPr="00967502" w:rsidRDefault="00967502">
      <w:pPr>
        <w:spacing w:after="100" w:line="269" w:lineRule="auto"/>
      </w:pPr>
      <w:r w:rsidRPr="00967502">
        <w:rPr>
          <w:sz w:val="18"/>
        </w:rPr>
        <w:t xml:space="preserve">[6] Zhou Wang; Alan C. Bovik; Hamid R. Sheikh; Eero P. Simoncelli. Image Quality Assessment: From Error Visibility to Structural Similarity. IEEE Transactions on Image Processing, 13(4):600–612, 2004. </w:t>
      </w:r>
      <w:hyperlink r:id="rId21">
        <w:r w:rsidRPr="00967502">
          <w:rPr>
            <w:sz w:val="18"/>
          </w:rPr>
          <w:t>https://doi.org/10.1109/TIP.2003.819861</w:t>
        </w:r>
      </w:hyperlink>
    </w:p>
    <w:p w14:paraId="69F108A7" w14:textId="77777777" w:rsidR="009C3AFB" w:rsidRPr="00967502" w:rsidRDefault="00967502">
      <w:pPr>
        <w:spacing w:after="100" w:line="269" w:lineRule="auto"/>
      </w:pPr>
      <w:r w:rsidRPr="00967502">
        <w:rPr>
          <w:sz w:val="18"/>
        </w:rPr>
        <w:t xml:space="preserve">[7] Emil Y. Sidky; Chien-Min Kao; Xiaochuan Pan. Accurate image reconstruction from few-views and limited-angle data in divergent-beam CT. Journal of X-Ray Science and Technology, 14(2):119–139, 2006. </w:t>
      </w:r>
      <w:hyperlink r:id="rId22">
        <w:r w:rsidRPr="00967502">
          <w:rPr>
            <w:sz w:val="18"/>
          </w:rPr>
          <w:t>https://doi.org/10.3233/XST-2006-00155</w:t>
        </w:r>
      </w:hyperlink>
    </w:p>
    <w:p w14:paraId="5EE5D0AD" w14:textId="77777777" w:rsidR="009C3AFB" w:rsidRPr="00967502" w:rsidRDefault="00967502">
      <w:pPr>
        <w:spacing w:after="100" w:line="269" w:lineRule="auto"/>
      </w:pPr>
      <w:r w:rsidRPr="00967502">
        <w:rPr>
          <w:sz w:val="18"/>
        </w:rPr>
        <w:t xml:space="preserve">[8] Singanallur V. Venkatakrishnan; Charles A. Bouman; Brendt Wohlberg. Plug-and-Play Priors for Model Based Reconstruction. 2013 IEEE Global Conference on Signal and Information Processing (GlobalSIP):945–948, 2013. </w:t>
      </w:r>
      <w:hyperlink r:id="rId23">
        <w:r w:rsidRPr="00967502">
          <w:rPr>
            <w:sz w:val="18"/>
          </w:rPr>
          <w:t>https://doi.org/10.1109/GlobalSIP.2013.6737048</w:t>
        </w:r>
      </w:hyperlink>
    </w:p>
    <w:p w14:paraId="31835DCE" w14:textId="77777777" w:rsidR="009C3AFB" w:rsidRPr="00967502" w:rsidRDefault="00967502">
      <w:pPr>
        <w:spacing w:after="100" w:line="269" w:lineRule="auto"/>
      </w:pPr>
      <w:r w:rsidRPr="00967502">
        <w:rPr>
          <w:sz w:val="18"/>
        </w:rPr>
        <w:t xml:space="preserve">[9] Kostadin Dabov; Alessandro Foi; Vladimir Katkovnik; Karen Egiazarian. Image Denoising by Sparse 3-D Transform-Domain Collaborative Filtering. IEEE Transactions on Image Processing, 16(8):2080–2095, 2007. </w:t>
      </w:r>
      <w:hyperlink r:id="rId24">
        <w:r w:rsidRPr="00967502">
          <w:rPr>
            <w:sz w:val="18"/>
          </w:rPr>
          <w:t>https://doi.org/10.1109/TIP.2007.901238</w:t>
        </w:r>
      </w:hyperlink>
    </w:p>
    <w:p w14:paraId="17B28353" w14:textId="77777777" w:rsidR="009C3AFB" w:rsidRPr="00967502" w:rsidRDefault="00967502">
      <w:pPr>
        <w:spacing w:after="100" w:line="269" w:lineRule="auto"/>
      </w:pPr>
      <w:r w:rsidRPr="00967502">
        <w:rPr>
          <w:sz w:val="18"/>
        </w:rPr>
        <w:t xml:space="preserve">[10] Dmitry Ulyanov; Andrea Vedaldi; Victor Lempitsky. Deep Image Prior. Proceedings of the IEEE Conference on Computer Vision and Pattern Recognition (CVPR):9446–9454, 2018. </w:t>
      </w:r>
      <w:hyperlink r:id="rId25">
        <w:r w:rsidRPr="00967502">
          <w:rPr>
            <w:sz w:val="18"/>
          </w:rPr>
          <w:t>https://openaccess.thecvf.com/content_cvpr_2018/html/Ulyanov_Deep_Image_Prior_CVPR_2018_paper.html</w:t>
        </w:r>
      </w:hyperlink>
    </w:p>
    <w:p w14:paraId="3664D8AD" w14:textId="77777777" w:rsidR="009C3AFB" w:rsidRPr="00967502" w:rsidRDefault="00967502">
      <w:pPr>
        <w:spacing w:after="100" w:line="269" w:lineRule="auto"/>
      </w:pPr>
      <w:r w:rsidRPr="00967502">
        <w:rPr>
          <w:sz w:val="18"/>
        </w:rPr>
        <w:t xml:space="preserve">[11] Kristian Bredies; Karl Kunisch; Thomas Pock. Total Generalized Variation. SIAM Journal on Imaging Sciences, 3(3):492–526, 2010. </w:t>
      </w:r>
      <w:hyperlink r:id="rId26">
        <w:r w:rsidRPr="00967502">
          <w:rPr>
            <w:sz w:val="18"/>
          </w:rPr>
          <w:t>https://doi.org/10.1137/090769521</w:t>
        </w:r>
      </w:hyperlink>
    </w:p>
    <w:p w14:paraId="55D9304D" w14:textId="77777777" w:rsidR="009C3AFB" w:rsidRPr="00967502" w:rsidRDefault="00967502">
      <w:pPr>
        <w:spacing w:after="100" w:line="269" w:lineRule="auto"/>
      </w:pPr>
      <w:r w:rsidRPr="00967502">
        <w:rPr>
          <w:sz w:val="18"/>
        </w:rPr>
        <w:t xml:space="preserve">[12] David L. Donoho. De-Noising by Soft-Thresholding. IEEE Transactions on Information Theory, 41(3):613–627, 1995. </w:t>
      </w:r>
      <w:hyperlink r:id="rId27">
        <w:r w:rsidRPr="00967502">
          <w:rPr>
            <w:sz w:val="18"/>
          </w:rPr>
          <w:t>https://doi.org/10.1109/18.382009</w:t>
        </w:r>
      </w:hyperlink>
    </w:p>
    <w:p w14:paraId="081ED072" w14:textId="77777777" w:rsidR="009C3AFB" w:rsidRPr="00967502" w:rsidRDefault="00967502">
      <w:pPr>
        <w:spacing w:after="100" w:line="269" w:lineRule="auto"/>
      </w:pPr>
      <w:r w:rsidRPr="00967502">
        <w:rPr>
          <w:sz w:val="18"/>
        </w:rPr>
        <w:t xml:space="preserve">[13] Laurent Condat. A Primal–Dual Splitting Method for Convex Optimization Involving Lipschitzian, Proximable and Linear Composite Terms. Journal of Optimization Theory and Applications, 158(2):460–479, 2013. </w:t>
      </w:r>
      <w:hyperlink r:id="rId28">
        <w:r w:rsidRPr="00967502">
          <w:rPr>
            <w:sz w:val="18"/>
          </w:rPr>
          <w:t>https://doi.org/10.1007/s10957-012-0245-9</w:t>
        </w:r>
      </w:hyperlink>
    </w:p>
    <w:p w14:paraId="212F4A0E" w14:textId="77777777" w:rsidR="009C3AFB" w:rsidRPr="00967502" w:rsidRDefault="00967502">
      <w:pPr>
        <w:spacing w:after="100" w:line="269" w:lineRule="auto"/>
      </w:pPr>
      <w:r w:rsidRPr="00967502">
        <w:rPr>
          <w:sz w:val="18"/>
        </w:rPr>
        <w:t xml:space="preserve">[14] scikit-image developers. skimage.metrics API documentation, version 0.26. Official software documentation. </w:t>
      </w:r>
      <w:hyperlink r:id="rId29">
        <w:r w:rsidRPr="00967502">
          <w:rPr>
            <w:sz w:val="18"/>
          </w:rPr>
          <w:t>https://scikit-image.org/docs/0.26.x/api/skimage.metrics.html</w:t>
        </w:r>
      </w:hyperlink>
      <w:r w:rsidRPr="00967502">
        <w:rPr>
          <w:sz w:val="18"/>
        </w:rPr>
        <w:t xml:space="preserve"> (accessed 2026-10-11)</w:t>
      </w:r>
    </w:p>
    <w:p w14:paraId="2E38CE1C" w14:textId="77777777" w:rsidR="009C3AFB" w:rsidRPr="00967502" w:rsidRDefault="00967502">
      <w:pPr>
        <w:spacing w:after="100" w:line="269" w:lineRule="auto"/>
      </w:pPr>
      <w:r w:rsidRPr="00967502">
        <w:rPr>
          <w:sz w:val="18"/>
        </w:rPr>
        <w:t xml:space="preserve">[15] Ymir Mäkinen; Lucio Azzari; Alessandro Foi. bm3d 4.0.3: Python wrapper for BM3D denoising. Official PyPI package description. </w:t>
      </w:r>
      <w:hyperlink r:id="rId30">
        <w:r w:rsidRPr="00967502">
          <w:rPr>
            <w:sz w:val="18"/>
          </w:rPr>
          <w:t>https://pypi.org/project/bm3d/4.0.3/</w:t>
        </w:r>
      </w:hyperlink>
      <w:r w:rsidRPr="00967502">
        <w:rPr>
          <w:sz w:val="18"/>
        </w:rPr>
        <w:t xml:space="preserve"> (accessed 2026-10-11)</w:t>
      </w:r>
    </w:p>
    <w:p w14:paraId="5447C58A" w14:textId="77777777" w:rsidR="009C3AFB" w:rsidRPr="00967502" w:rsidRDefault="00967502">
      <w:pPr>
        <w:spacing w:after="100" w:line="269" w:lineRule="auto"/>
      </w:pPr>
      <w:r w:rsidRPr="00967502">
        <w:rPr>
          <w:sz w:val="18"/>
        </w:rPr>
        <w:t xml:space="preserve">[16] Antonin Chambolle. An Algorithm for Total Variation Minimization and Applications. Journal of Mathematical Imaging and Vision, 20:89–97, 2004. </w:t>
      </w:r>
      <w:hyperlink r:id="rId31">
        <w:r w:rsidRPr="00967502">
          <w:rPr>
            <w:sz w:val="18"/>
          </w:rPr>
          <w:t>https://doi.org/10.1023/B:JMIV.0000011325.36760.1e</w:t>
        </w:r>
      </w:hyperlink>
    </w:p>
    <w:sectPr w:rsidR="009C3AFB" w:rsidRPr="00967502" w:rsidSect="00034616">
      <w:footerReference w:type="default" r:id="rId32"/>
      <w:pgSz w:w="11906" w:h="16838"/>
      <w:pgMar w:top="1077" w:right="1332" w:bottom="1077" w:left="1332" w:header="39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BAAF2" w14:textId="77777777" w:rsidR="00967502" w:rsidRDefault="00967502">
      <w:pPr>
        <w:spacing w:after="0" w:line="240" w:lineRule="auto"/>
      </w:pPr>
      <w:r>
        <w:separator/>
      </w:r>
    </w:p>
  </w:endnote>
  <w:endnote w:type="continuationSeparator" w:id="0">
    <w:p w14:paraId="79BE1A31" w14:textId="77777777" w:rsidR="00967502" w:rsidRDefault="009675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F7502" w14:textId="77777777" w:rsidR="009C3AFB" w:rsidRDefault="00967502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85522" w14:textId="77777777" w:rsidR="00967502" w:rsidRDefault="00967502">
      <w:pPr>
        <w:spacing w:after="0" w:line="240" w:lineRule="auto"/>
      </w:pPr>
      <w:r>
        <w:separator/>
      </w:r>
    </w:p>
  </w:footnote>
  <w:footnote w:type="continuationSeparator" w:id="0">
    <w:p w14:paraId="5037B8BC" w14:textId="77777777" w:rsidR="00967502" w:rsidRDefault="009675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38899">
    <w:abstractNumId w:val="8"/>
  </w:num>
  <w:num w:numId="2" w16cid:durableId="316767092">
    <w:abstractNumId w:val="6"/>
  </w:num>
  <w:num w:numId="3" w16cid:durableId="873350319">
    <w:abstractNumId w:val="5"/>
  </w:num>
  <w:num w:numId="4" w16cid:durableId="53819024">
    <w:abstractNumId w:val="4"/>
  </w:num>
  <w:num w:numId="5" w16cid:durableId="808396996">
    <w:abstractNumId w:val="7"/>
  </w:num>
  <w:num w:numId="6" w16cid:durableId="610750323">
    <w:abstractNumId w:val="3"/>
  </w:num>
  <w:num w:numId="7" w16cid:durableId="596981708">
    <w:abstractNumId w:val="2"/>
  </w:num>
  <w:num w:numId="8" w16cid:durableId="1096095969">
    <w:abstractNumId w:val="1"/>
  </w:num>
  <w:num w:numId="9" w16cid:durableId="1929270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502"/>
    <w:rsid w:val="009C3AFB"/>
    <w:rsid w:val="00AA1D8D"/>
    <w:rsid w:val="00B47730"/>
    <w:rsid w:val="00B77C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FBB2EC2"/>
  <w14:defaultImageDpi w14:val="300"/>
  <w15:docId w15:val="{CAE1A56E-3CD0-4F0A-9C04-5B5498CF4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12" w:lineRule="auto"/>
    </w:pPr>
    <w:rPr>
      <w:rFonts w:ascii="Times New Roman" w:eastAsia="宋体" w:hAnsi="Times New Roman" w:cs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 w:after="140"/>
      <w:outlineLvl w:val="0"/>
    </w:pPr>
    <w:rPr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40"/>
      <w:outlineLvl w:val="1"/>
    </w:pPr>
    <w:rPr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  <w:rPr>
      <w:rFonts w:ascii="Times New Roman" w:eastAsia="宋体" w:hAnsi="Times New Roman" w:cs="Times New Roman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  <w:rPr>
      <w:rFonts w:ascii="Times New Roman" w:eastAsia="宋体" w:hAnsi="Times New Roman" w:cs="Times New Roman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宋体" w:hAnsi="Times New Roman" w:cs="Times New Roman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Times New Roman" w:eastAsia="宋体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Times New Roman" w:eastAsia="宋体" w:hAnsi="Times New Roman" w:cs="Times New Roman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Times New Roman" w:eastAsia="宋体" w:hAnsi="Times New Roman" w:cs="Times New Roman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before="180" w:after="140" w:line="240" w:lineRule="auto"/>
      <w:contextualSpacing/>
    </w:pPr>
    <w:rPr>
      <w:b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Times New Roman" w:eastAsia="宋体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Times New Roman" w:eastAsia="宋体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  <w:rPr>
      <w:rFonts w:ascii="Times New Roman" w:eastAsia="宋体" w:hAnsi="Times New Roman" w:cs="Times New Roman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  <w:rPr>
      <w:rFonts w:ascii="Times New Roman" w:eastAsia="宋体" w:hAnsi="Times New Roman" w:cs="Times New Roman"/>
    </w:rPr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eastAsia="宋体" w:hAnsi="Times New Roman" w:cs="Times New Roman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宋体" w:hAnsi="Times New Roman" w:cs="Times New Roman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eastAsia="宋体" w:hAnsi="Times New Roman" w:cs="Times New Roman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eastAsia="宋体" w:hAnsi="Times New Roman" w:cs="Times New Roman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Times New Roman" w:eastAsia="宋体" w:hAnsi="Times New Roman" w:cs="Times New Roman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Times New Roman" w:eastAsia="宋体" w:hAnsi="Times New Roman" w:cs="Times New Roman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Times New Roman" w:eastAsia="宋体" w:hAnsi="Times New Roman" w:cs="Times New Roman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Times New Roman" w:eastAsia="宋体" w:hAnsi="Times New Roman" w:cs="Times New Roman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Times New Roman" w:eastAsia="宋体" w:hAnsi="Times New Roman" w:cs="Times New Roman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Times New Roman" w:eastAsia="宋体" w:hAnsi="Times New Roman" w:cs="Times New Roman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rFonts w:ascii="Times New Roman" w:eastAsia="宋体" w:hAnsi="Times New Roman" w:cs="Times New Roman"/>
      <w:b/>
      <w:bCs/>
    </w:rPr>
  </w:style>
  <w:style w:type="character" w:styleId="af9">
    <w:name w:val="Emphasis"/>
    <w:basedOn w:val="a2"/>
    <w:uiPriority w:val="20"/>
    <w:qFormat/>
    <w:rsid w:val="00FC693F"/>
    <w:rPr>
      <w:rFonts w:ascii="Times New Roman" w:eastAsia="宋体" w:hAnsi="Times New Roman" w:cs="Times New Roman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eastAsia="宋体" w:hAnsi="Times New Roman" w:cs="Times New Roman"/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ascii="Times New Roman" w:eastAsia="宋体" w:hAnsi="Times New Roman" w:cs="Times New Roman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ascii="Times New Roman" w:eastAsia="宋体" w:hAnsi="Times New Roman" w:cs="Times New Roman"/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ascii="Times New Roman" w:eastAsia="宋体" w:hAnsi="Times New Roman" w:cs="Times New Roman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eastAsia="宋体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Times New Roman" w:eastAsia="宋体" w:hAnsi="Times New Roman" w:cs="Times New Roman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ascii="Times New Roman" w:eastAsia="宋体" w:hAnsi="Times New Roman" w:cs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eastAsia="宋体" w:hAnsi="Times New Roman" w:cs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eastAsia="宋体" w:hAnsi="Times New Roman" w:cs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eastAsia="宋体" w:hAnsi="Times New Roman" w:cs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eastAsia="宋体" w:hAnsi="Times New Roman" w:cs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eastAsia="宋体" w:hAnsi="Times New Roman" w:cs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eastAsia="宋体" w:hAnsi="Times New Roman" w:cs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Times New Roman" w:eastAsia="宋体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ascii="Times New Roman" w:eastAsia="宋体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eastAsia="宋体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eastAsia="宋体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eastAsia="宋体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eastAsia="宋体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eastAsia="宋体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eastAsia="宋体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eastAsia="宋体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9675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epiloguered/ct-reconstruction-project1/blob/main/docs/&#23454;&#39564;&#23454;&#26045;&#35760;&#24405;.md" TargetMode="External"/><Relationship Id="rId18" Type="http://schemas.openxmlformats.org/officeDocument/2006/relationships/hyperlink" Target="https://doi.org/10.1016/0167-2789(92)90242-F" TargetMode="External"/><Relationship Id="rId26" Type="http://schemas.openxmlformats.org/officeDocument/2006/relationships/hyperlink" Target="https://doi.org/10.1137/090769521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1109/TIP.2003.819861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epiloguered/ct-reconstruction-project1" TargetMode="External"/><Relationship Id="rId17" Type="http://schemas.openxmlformats.org/officeDocument/2006/relationships/hyperlink" Target="https://doi.org/10.1016/0022-5193(70)90109-8" TargetMode="External"/><Relationship Id="rId25" Type="http://schemas.openxmlformats.org/officeDocument/2006/relationships/hyperlink" Target="https://openaccess.thecvf.com/content_cvpr_2018/html/Ulyanov_Deep_Image_Prior_CVPR_2018_paper.html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i.org/10.1145/355984.355989" TargetMode="External"/><Relationship Id="rId20" Type="http://schemas.openxmlformats.org/officeDocument/2006/relationships/hyperlink" Target="https://doi.org/10.1109/MSP.2008.930649" TargetMode="External"/><Relationship Id="rId29" Type="http://schemas.openxmlformats.org/officeDocument/2006/relationships/hyperlink" Target="https://scikit-image.org/docs/0.26.x/api/skimage.metrics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doi.org/10.1109/TIP.2007.901238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epiloguered/ct-reconstruction-project1/tree/main/outputs/final" TargetMode="External"/><Relationship Id="rId23" Type="http://schemas.openxmlformats.org/officeDocument/2006/relationships/hyperlink" Target="https://doi.org/10.1109/GlobalSIP.2013.6737048" TargetMode="External"/><Relationship Id="rId28" Type="http://schemas.openxmlformats.org/officeDocument/2006/relationships/hyperlink" Target="https://doi.org/10.1007/s10957-012-0245-9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doi.org/10.1137/080716542" TargetMode="External"/><Relationship Id="rId31" Type="http://schemas.openxmlformats.org/officeDocument/2006/relationships/hyperlink" Target="https://doi.org/10.1023/B:JMIV.0000011325.36760.1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epiloguered/ct-reconstruction-project1/blob/main/docs/&#22522;&#32447;&#23454;&#39564;&#32467;&#26524;.md" TargetMode="External"/><Relationship Id="rId22" Type="http://schemas.openxmlformats.org/officeDocument/2006/relationships/hyperlink" Target="https://doi.org/10.3233/XST-2006-00155" TargetMode="External"/><Relationship Id="rId27" Type="http://schemas.openxmlformats.org/officeDocument/2006/relationships/hyperlink" Target="https://doi.org/10.1109/18.382009" TargetMode="External"/><Relationship Id="rId30" Type="http://schemas.openxmlformats.org/officeDocument/2006/relationships/hyperlink" Target="https://pypi.org/project/bm3d/4.0.3/" TargetMode="External"/><Relationship Id="rId8" Type="http://schemas.openxmlformats.org/officeDocument/2006/relationships/hyperlink" Target="https://github.com/epiloguered/ct-reconstruction-project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3027</Words>
  <Characters>17259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CT图像重建与稀疏角度优化实验报告</dc:title>
  <dc:subject>Project 1 CT reconstruction coursework</dc:subject>
  <dc:creator/>
  <cp:keywords>CT;LSQR;ART;TV;PnP;SSIM</cp:keywords>
  <dc:description>generated by python-docx</dc:description>
  <cp:lastModifiedBy>sh w</cp:lastModifiedBy>
  <cp:revision>2</cp:revision>
  <dcterms:created xsi:type="dcterms:W3CDTF">2013-12-23T23:15:00Z</dcterms:created>
  <dcterms:modified xsi:type="dcterms:W3CDTF">2026-10-11T04:56:00Z</dcterms:modified>
  <cp:category/>
</cp:coreProperties>
</file>